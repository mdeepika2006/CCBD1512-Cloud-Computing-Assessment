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768"/>
      </w:tblGrid>
      <w:tr w:rsidR="00B1195C" w14:paraId="4F71F115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4FCBDBDF" w14:textId="77777777" w:rsidR="0032339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03EC18" wp14:editId="2685517A">
                  <wp:extent cx="1993392" cy="256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MATS_Engineering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25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5ABECA09" w14:textId="77777777" w:rsidR="00323397" w:rsidRDefault="00000000">
            <w:r>
              <w:rPr>
                <w:b/>
                <w:color w:val="1F4E79"/>
                <w:sz w:val="34"/>
              </w:rPr>
              <w:t>SIMATS ENGINEERING</w:t>
            </w:r>
          </w:p>
          <w:p w14:paraId="645994CF" w14:textId="77777777" w:rsidR="00323397" w:rsidRDefault="00000000">
            <w:r>
              <w:rPr>
                <w:b/>
                <w:color w:val="334155"/>
              </w:rPr>
              <w:t>Department of Computer Science and Engineering</w:t>
            </w:r>
          </w:p>
          <w:p w14:paraId="5BAEA55C" w14:textId="77777777" w:rsidR="00323397" w:rsidRDefault="00000000">
            <w:r>
              <w:rPr>
                <w:b/>
                <w:color w:val="2F6690"/>
                <w:sz w:val="24"/>
              </w:rPr>
              <w:t>CSA15 Cloud Computing and Big Data Analytics</w:t>
            </w:r>
          </w:p>
          <w:p w14:paraId="560AA44B" w14:textId="77777777" w:rsidR="00323397" w:rsidRDefault="00000000">
            <w:r>
              <w:rPr>
                <w:b/>
                <w:color w:val="1F4E79"/>
                <w:sz w:val="24"/>
              </w:rPr>
              <w:t>CO2 AT2 - VM Configuration and Security Evidence Workbook</w:t>
            </w:r>
          </w:p>
          <w:p w14:paraId="714DC455" w14:textId="77777777" w:rsidR="00323397" w:rsidRDefault="00000000">
            <w:r>
              <w:rPr>
                <w:color w:val="334155"/>
                <w:sz w:val="19"/>
              </w:rPr>
              <w:t>Guided practical workbook for Azure VM, local VM, Docker container, security checks, recovery evidence and GitHub submission</w:t>
            </w:r>
          </w:p>
        </w:tc>
      </w:tr>
    </w:tbl>
    <w:p w14:paraId="613A8460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Assessment Metadata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7CC5E40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CF5373C" w14:textId="77777777" w:rsidR="00323397" w:rsidRDefault="00000000">
            <w:r>
              <w:rPr>
                <w:b/>
                <w:color w:val="1F4E79"/>
                <w:sz w:val="18"/>
              </w:rPr>
              <w:t>Course Code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54C2E8" w14:textId="77777777" w:rsidR="00323397" w:rsidRDefault="00000000">
            <w:r>
              <w:rPr>
                <w:sz w:val="18"/>
              </w:rPr>
              <w:t>CSA15</w:t>
            </w:r>
          </w:p>
        </w:tc>
      </w:tr>
      <w:tr w:rsidR="00323397" w14:paraId="6A460F2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ECA68D1" w14:textId="77777777" w:rsidR="00323397" w:rsidRDefault="00000000">
            <w:r>
              <w:rPr>
                <w:b/>
                <w:color w:val="1F4E79"/>
                <w:sz w:val="18"/>
              </w:rPr>
              <w:t>Course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23E647" w14:textId="77777777" w:rsidR="00323397" w:rsidRDefault="00000000">
            <w:r>
              <w:rPr>
                <w:sz w:val="18"/>
              </w:rPr>
              <w:t>Cloud Computing and Big Data Analytics</w:t>
            </w:r>
          </w:p>
        </w:tc>
      </w:tr>
      <w:tr w:rsidR="00323397" w14:paraId="6C2ABF4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CC03173" w14:textId="77777777" w:rsidR="00323397" w:rsidRDefault="00000000">
            <w:r>
              <w:rPr>
                <w:b/>
                <w:color w:val="1F4E79"/>
                <w:sz w:val="18"/>
              </w:rPr>
              <w:t>Assessment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35B9EF" w14:textId="77777777" w:rsidR="00323397" w:rsidRDefault="00000000">
            <w:r>
              <w:rPr>
                <w:sz w:val="18"/>
              </w:rPr>
              <w:t>CO2 AT2 - VM Configuration and Security Evidence</w:t>
            </w:r>
          </w:p>
        </w:tc>
      </w:tr>
      <w:tr w:rsidR="00323397" w14:paraId="321CD211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EF9864D" w14:textId="77777777" w:rsidR="00323397" w:rsidRDefault="00000000">
            <w:r>
              <w:rPr>
                <w:b/>
                <w:color w:val="1F4E79"/>
                <w:sz w:val="18"/>
              </w:rPr>
              <w:t>Submission Type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5A1FABD" w14:textId="77777777" w:rsidR="00323397" w:rsidRDefault="00000000">
            <w:r>
              <w:rPr>
                <w:sz w:val="18"/>
              </w:rPr>
              <w:t>Individual digital workbook based on the same capstone title used in CO1 and CO2 AT1</w:t>
            </w:r>
          </w:p>
        </w:tc>
      </w:tr>
      <w:tr w:rsidR="00323397" w14:paraId="174C6BDD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6B3B2DD" w14:textId="77777777" w:rsidR="00323397" w:rsidRDefault="00000000">
            <w:r>
              <w:rPr>
                <w:b/>
                <w:color w:val="1F4E79"/>
                <w:sz w:val="18"/>
              </w:rPr>
              <w:t>Faculty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E19637" w14:textId="77777777" w:rsidR="00323397" w:rsidRDefault="00000000">
            <w:r>
              <w:rPr>
                <w:sz w:val="18"/>
              </w:rPr>
              <w:t>Dr. C. Rajesh Babu</w:t>
            </w:r>
          </w:p>
        </w:tc>
      </w:tr>
      <w:tr w:rsidR="00323397" w14:paraId="3CDEC72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9D2B362" w14:textId="77777777" w:rsidR="00323397" w:rsidRDefault="00000000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33895FC" w14:textId="77777777" w:rsidR="00323397" w:rsidRDefault="00000000">
            <w:r>
              <w:rPr>
                <w:sz w:val="18"/>
              </w:rPr>
              <w:t>SSETSCS-415</w:t>
            </w:r>
          </w:p>
        </w:tc>
      </w:tr>
      <w:tr w:rsidR="00323397" w14:paraId="1CBDF343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98AFE81" w14:textId="77777777" w:rsidR="00323397" w:rsidRDefault="00000000">
            <w:r>
              <w:rPr>
                <w:b/>
                <w:color w:val="1F4E79"/>
                <w:sz w:val="18"/>
              </w:rPr>
              <w:t>Submission Mode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45284CF" w14:textId="77777777" w:rsidR="00323397" w:rsidRDefault="00000000">
            <w:r>
              <w:rPr>
                <w:sz w:val="18"/>
              </w:rPr>
              <w:t>Completed workbook, evidence screenshots and GitHub repository link through Google Classroom</w:t>
            </w:r>
          </w:p>
        </w:tc>
      </w:tr>
    </w:tbl>
    <w:p w14:paraId="3E2A00C5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How This Workbook Works</w:t>
      </w:r>
    </w:p>
    <w:p w14:paraId="6C6C5E94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Use the same capstone title carried from CO1 and CO2 AT1.</w:t>
      </w:r>
    </w:p>
    <w:p w14:paraId="14754BE1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Read each procedure block, perform the action, verify the checkpoint and then fill the response table.</w:t>
      </w:r>
    </w:p>
    <w:p w14:paraId="72ECB0CE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Use Azure first when account activation is available. Use the local VM path when Azure is blocked. Use Docker for container comparison. Use simulation only when practical deployment is blocked.</w:t>
      </w:r>
    </w:p>
    <w:p w14:paraId="7D47C645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Screenshots must show the student's actual configuration or verified simulation work. Hide credentials, keys, tokens and sensitive account details.</w:t>
      </w:r>
    </w:p>
    <w:p w14:paraId="458E3396" w14:textId="77777777" w:rsidR="00323397" w:rsidRDefault="00000000">
      <w:pPr>
        <w:pStyle w:val="ListBullet"/>
        <w:spacing w:after="40" w:line="259" w:lineRule="auto"/>
      </w:pPr>
      <w:r>
        <w:rPr>
          <w:sz w:val="19"/>
        </w:rPr>
        <w:t>Upload the completed workbook and evidence to GitHub, then submit the GitHub repository link through Google Classroom.</w:t>
      </w:r>
    </w:p>
    <w:p w14:paraId="7B5DD855" w14:textId="77777777" w:rsidR="003233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93796E" wp14:editId="2BA64F13">
            <wp:extent cx="6172200" cy="3374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A15_CO2_AT2_Virtualization_Tra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323397" w14:paraId="518523E4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5A4122B9" w14:textId="77777777" w:rsidR="00323397" w:rsidRDefault="00000000">
            <w:r>
              <w:rPr>
                <w:b/>
                <w:color w:val="1F4E79"/>
                <w:sz w:val="19"/>
              </w:rPr>
              <w:t>Technical Orientation</w:t>
            </w:r>
          </w:p>
          <w:p w14:paraId="0FDDF824" w14:textId="77777777" w:rsidR="00323397" w:rsidRDefault="00000000">
            <w:pPr>
              <w:spacing w:after="20"/>
            </w:pPr>
            <w:r>
              <w:rPr>
                <w:sz w:val="18"/>
              </w:rPr>
              <w:t>The practical work is not limited to clicking through screens. Each checkpoint requires observation: what appeared on screen, why it appeared, what it proves and how it connects to the capstone infrastructure plan.</w:t>
            </w:r>
          </w:p>
        </w:tc>
      </w:tr>
    </w:tbl>
    <w:p w14:paraId="7BBEBF1C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Part 1: Student and Capstone Baseline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0D2BE745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FB69AD8" w14:textId="77777777" w:rsidR="00323397" w:rsidRDefault="0000000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5F2C1A" w14:textId="3A97E0DD" w:rsidR="00323397" w:rsidRDefault="00B1195C">
            <w:r>
              <w:t>M Deepika</w:t>
            </w:r>
          </w:p>
        </w:tc>
      </w:tr>
      <w:tr w:rsidR="00323397" w14:paraId="780CA6D4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854056D" w14:textId="77777777" w:rsidR="00323397" w:rsidRDefault="00000000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A610BBF" w14:textId="695F12DC" w:rsidR="00323397" w:rsidRDefault="00B1195C">
            <w:r>
              <w:t>192311027</w:t>
            </w:r>
          </w:p>
        </w:tc>
      </w:tr>
      <w:tr w:rsidR="00323397" w14:paraId="2DDB0C9E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8690A61" w14:textId="77777777" w:rsidR="00323397" w:rsidRDefault="00000000">
            <w:r>
              <w:rPr>
                <w:b/>
                <w:color w:val="1F4E79"/>
                <w:sz w:val="18"/>
              </w:rPr>
              <w:t>Class / Slot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0BFEC5B" w14:textId="77777777" w:rsidR="00323397" w:rsidRDefault="00000000">
            <w:r>
              <w:rPr>
                <w:sz w:val="18"/>
              </w:rPr>
              <w:t>Slot B</w:t>
            </w:r>
          </w:p>
        </w:tc>
      </w:tr>
      <w:tr w:rsidR="00B1195C" w14:paraId="104DE043" w14:textId="77777777" w:rsidTr="0077749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77FCDA8" w14:textId="77777777" w:rsidR="00B1195C" w:rsidRDefault="00B1195C" w:rsidP="00B1195C">
            <w:r>
              <w:rPr>
                <w:b/>
                <w:color w:val="1F4E79"/>
                <w:sz w:val="18"/>
              </w:rPr>
              <w:t>Capstone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</w:tcPr>
          <w:p w14:paraId="0D019215" w14:textId="4D71EAF3" w:rsidR="00B1195C" w:rsidRPr="00B1195C" w:rsidRDefault="00B1195C" w:rsidP="00B1195C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F22DCE">
              <w:rPr>
                <w:rFonts w:ascii="Times New Roman"/>
                <w:sz w:val="18"/>
              </w:rPr>
              <w:t>Cloud-Based Medicine Inventory Management System</w:t>
            </w:r>
          </w:p>
        </w:tc>
      </w:tr>
      <w:tr w:rsidR="00B1195C" w14:paraId="770CDB6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6A11966" w14:textId="77777777" w:rsidR="00B1195C" w:rsidRDefault="00B1195C" w:rsidP="00B1195C">
            <w:r>
              <w:rPr>
                <w:b/>
                <w:color w:val="1F4E79"/>
                <w:sz w:val="18"/>
              </w:rPr>
              <w:t>CO2 AT1 Recommended VM Size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D58143A" w14:textId="1C89B780" w:rsidR="00B1195C" w:rsidRDefault="00B1195C" w:rsidP="00B1195C">
            <w:r>
              <w:rPr>
                <w:sz w:val="18"/>
              </w:rPr>
              <w:t>vCPU: __</w:t>
            </w:r>
            <w:r w:rsidR="00E24B06">
              <w:rPr>
                <w:sz w:val="18"/>
              </w:rPr>
              <w:t>2</w:t>
            </w:r>
            <w:r>
              <w:rPr>
                <w:sz w:val="18"/>
              </w:rPr>
              <w:t>__    RAM: _</w:t>
            </w:r>
            <w:r w:rsidR="00E24B06">
              <w:rPr>
                <w:sz w:val="18"/>
              </w:rPr>
              <w:t>4GB</w:t>
            </w:r>
            <w:r>
              <w:rPr>
                <w:sz w:val="18"/>
              </w:rPr>
              <w:t>___    Disk: ___</w:t>
            </w:r>
            <w:r w:rsidR="00E24B06">
              <w:rPr>
                <w:sz w:val="18"/>
              </w:rPr>
              <w:t>30GB</w:t>
            </w:r>
            <w:r>
              <w:rPr>
                <w:sz w:val="18"/>
              </w:rPr>
              <w:t>_</w:t>
            </w:r>
          </w:p>
        </w:tc>
      </w:tr>
      <w:tr w:rsidR="00B1195C" w14:paraId="47E97FE2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34A9CB8" w14:textId="77777777" w:rsidR="00B1195C" w:rsidRDefault="00B1195C" w:rsidP="00B1195C">
            <w:r>
              <w:rPr>
                <w:b/>
                <w:color w:val="1F4E79"/>
                <w:sz w:val="18"/>
              </w:rPr>
              <w:t>Selected Practical Track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6B1AA2" w14:textId="77777777" w:rsidR="00B1195C" w:rsidRDefault="00B1195C" w:rsidP="00B1195C">
            <w:r>
              <w:rPr>
                <w:sz w:val="18"/>
              </w:rPr>
              <w:t>Azure VM / Local VM / Docker / Simulation</w:t>
            </w:r>
          </w:p>
        </w:tc>
      </w:tr>
      <w:tr w:rsidR="00B1195C" w14:paraId="3067BE2A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3DBE26E" w14:textId="77777777" w:rsidR="00B1195C" w:rsidRDefault="00B1195C" w:rsidP="00B1195C">
            <w:r>
              <w:rPr>
                <w:b/>
                <w:color w:val="1F4E79"/>
                <w:sz w:val="18"/>
              </w:rPr>
              <w:t>GitHub Repository Link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8A944B" w14:textId="096925D2" w:rsidR="00B1195C" w:rsidRDefault="00E24B06" w:rsidP="00B1195C">
            <w:r w:rsidRPr="00E24B06">
              <w:t>https://github.com/mdeepika2006/cloudcomputing</w:t>
            </w:r>
          </w:p>
        </w:tc>
      </w:tr>
      <w:tr w:rsidR="00B1195C" w14:paraId="0D6EC4C4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6F71E96" w14:textId="77777777" w:rsidR="00B1195C" w:rsidRDefault="00B1195C" w:rsidP="00B1195C">
            <w:r>
              <w:rPr>
                <w:b/>
                <w:color w:val="1F4E79"/>
                <w:sz w:val="18"/>
              </w:rPr>
              <w:t>Google Classroom Submission 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15D255A" w14:textId="5780B5A0" w:rsidR="00B1195C" w:rsidRDefault="00E24B06" w:rsidP="00B1195C">
            <w:r>
              <w:t>27-07-2026</w:t>
            </w:r>
          </w:p>
        </w:tc>
      </w:tr>
    </w:tbl>
    <w:p w14:paraId="6D7F4939" w14:textId="77777777" w:rsidR="003233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3444C6" wp14:editId="3E3F3499">
            <wp:extent cx="6172200" cy="3209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A15_CO2_AT2_Practical_Evidenc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600"/>
        <w:gridCol w:w="5696"/>
      </w:tblGrid>
      <w:tr w:rsidR="00323397" w14:paraId="426E33E5" w14:textId="77777777">
        <w:trPr>
          <w:jc w:val="center"/>
        </w:trPr>
        <w:tc>
          <w:tcPr>
            <w:tcW w:w="381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7290E7C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Capstone Infrastructure Element</w:t>
            </w:r>
          </w:p>
        </w:tc>
        <w:tc>
          <w:tcPr>
            <w:tcW w:w="64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1D91C7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Carry-Forward from CO2 AT1</w:t>
            </w:r>
          </w:p>
        </w:tc>
      </w:tr>
      <w:tr w:rsidR="00323397" w14:paraId="7FD5D47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C99F4D" w14:textId="77777777" w:rsidR="00323397" w:rsidRDefault="00000000">
            <w:r>
              <w:rPr>
                <w:b/>
                <w:color w:val="1F4E79"/>
                <w:sz w:val="17"/>
              </w:rPr>
              <w:t>Workload type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F10EEA" w14:textId="0D5B01EC" w:rsidR="00323397" w:rsidRDefault="00E24B06">
            <w:pPr>
              <w:jc w:val="center"/>
            </w:pPr>
            <w:r w:rsidRPr="00E24B06">
              <w:t>Cloud-based Web Application</w:t>
            </w:r>
          </w:p>
        </w:tc>
      </w:tr>
      <w:tr w:rsidR="00323397" w14:paraId="446C0F8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45A311" w14:textId="77777777" w:rsidR="00323397" w:rsidRDefault="00000000">
            <w:r>
              <w:rPr>
                <w:b/>
                <w:color w:val="1F4E79"/>
                <w:sz w:val="17"/>
              </w:rPr>
              <w:t>Main application modules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F8D8D22" w14:textId="67345C1E" w:rsidR="00323397" w:rsidRDefault="00E24B06">
            <w:pPr>
              <w:jc w:val="center"/>
            </w:pPr>
            <w:r w:rsidRPr="00E24B06">
              <w:t>User Login, Medicine Inventory, Stock Management, Supplier Management, Sales &amp; Reports</w:t>
            </w:r>
          </w:p>
        </w:tc>
      </w:tr>
      <w:tr w:rsidR="00323397" w14:paraId="526BC0B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09D1833" w14:textId="77777777" w:rsidR="00323397" w:rsidRDefault="00000000">
            <w:r>
              <w:rPr>
                <w:b/>
                <w:color w:val="1F4E79"/>
                <w:sz w:val="17"/>
              </w:rPr>
              <w:t>Expected users / traffic assumption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B601B2" w14:textId="304FD26C" w:rsidR="00323397" w:rsidRDefault="00E24B06">
            <w:pPr>
              <w:jc w:val="center"/>
            </w:pPr>
            <w:r w:rsidRPr="00E24B06">
              <w:t>100–300 users per day</w:t>
            </w:r>
          </w:p>
        </w:tc>
      </w:tr>
      <w:tr w:rsidR="00323397" w14:paraId="703E255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ACDE50C" w14:textId="77777777" w:rsidR="00323397" w:rsidRDefault="00000000">
            <w:r>
              <w:rPr>
                <w:b/>
                <w:color w:val="1F4E79"/>
                <w:sz w:val="17"/>
              </w:rPr>
              <w:t>Database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7D8B901" w14:textId="0A257029" w:rsidR="00323397" w:rsidRDefault="00E24B06">
            <w:pPr>
              <w:jc w:val="center"/>
            </w:pPr>
            <w:r w:rsidRPr="00E24B06">
              <w:t>MySQL Database</w:t>
            </w:r>
          </w:p>
        </w:tc>
      </w:tr>
      <w:tr w:rsidR="00323397" w14:paraId="2FA43A5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B2A78FB" w14:textId="77777777" w:rsidR="00323397" w:rsidRDefault="00000000">
            <w:r>
              <w:rPr>
                <w:b/>
                <w:color w:val="1F4E79"/>
                <w:sz w:val="17"/>
              </w:rPr>
              <w:t>File storage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700608" w14:textId="2538CB93" w:rsidR="00323397" w:rsidRDefault="00E24B06">
            <w:pPr>
              <w:jc w:val="center"/>
            </w:pPr>
            <w:r w:rsidRPr="00E24B06">
              <w:t>Medicine records, invoices, reports and backup files</w:t>
            </w:r>
          </w:p>
        </w:tc>
      </w:tr>
      <w:tr w:rsidR="00323397" w14:paraId="6137085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A6023B4" w14:textId="77777777" w:rsidR="00323397" w:rsidRDefault="00000000">
            <w:r>
              <w:rPr>
                <w:b/>
                <w:color w:val="1F4E79"/>
                <w:sz w:val="17"/>
              </w:rPr>
              <w:t>AI/Python/analytics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5469E62" w14:textId="085BCBFE" w:rsidR="00323397" w:rsidRDefault="00E24B06">
            <w:pPr>
              <w:jc w:val="center"/>
            </w:pPr>
            <w:r w:rsidRPr="00E24B06">
              <w:t>Analytics dashboard for stock availability and expiry prediction</w:t>
            </w:r>
          </w:p>
        </w:tc>
      </w:tr>
      <w:tr w:rsidR="00323397" w14:paraId="146B342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746E8CA" w14:textId="77777777" w:rsidR="00323397" w:rsidRDefault="00000000">
            <w:r>
              <w:rPr>
                <w:b/>
                <w:color w:val="1F4E79"/>
                <w:sz w:val="17"/>
              </w:rPr>
              <w:t>Security concern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65D4D4D" w14:textId="43A8BD9D" w:rsidR="00323397" w:rsidRDefault="00E24B06">
            <w:pPr>
              <w:jc w:val="center"/>
            </w:pPr>
            <w:r w:rsidRPr="00E24B06">
              <w:t>Unauthorized access, data privacy, secure login and database protection</w:t>
            </w:r>
          </w:p>
        </w:tc>
      </w:tr>
      <w:tr w:rsidR="00323397" w14:paraId="5D5A6DB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FBB8F75" w14:textId="77777777" w:rsidR="00323397" w:rsidRDefault="00000000">
            <w:r>
              <w:rPr>
                <w:b/>
                <w:color w:val="1F4E79"/>
                <w:sz w:val="17"/>
              </w:rPr>
              <w:t>Recovery concern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97B618F" w14:textId="32544DB3" w:rsidR="00323397" w:rsidRDefault="00E24B06">
            <w:pPr>
              <w:jc w:val="center"/>
            </w:pPr>
            <w:r w:rsidRPr="00E24B06">
              <w:t>VM backup, database backup and snapshot-based recovery</w:t>
            </w:r>
          </w:p>
        </w:tc>
      </w:tr>
    </w:tbl>
    <w:p w14:paraId="712FB2E2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Part 2: OS Image Selection Guide</w:t>
      </w:r>
    </w:p>
    <w:p w14:paraId="4DEE8B27" w14:textId="77777777" w:rsidR="00323397" w:rsidRDefault="00000000">
      <w:pPr>
        <w:spacing w:after="80" w:line="264" w:lineRule="auto"/>
      </w:pPr>
      <w:r>
        <w:t>Select the operating system image based on the available network, device capacity and learning objective. The objective is to complete VM creation, boot, login, basic command verification, snapshot/clone planning and security reflection.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205"/>
        <w:gridCol w:w="741"/>
        <w:gridCol w:w="1466"/>
        <w:gridCol w:w="1470"/>
        <w:gridCol w:w="1615"/>
        <w:gridCol w:w="2799"/>
      </w:tblGrid>
      <w:tr w:rsidR="00323397" w14:paraId="681C3307" w14:textId="77777777">
        <w:trPr>
          <w:jc w:val="center"/>
        </w:trPr>
        <w:tc>
          <w:tcPr>
            <w:tcW w:w="194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35D252B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OS Option</w:t>
            </w:r>
          </w:p>
        </w:tc>
        <w:tc>
          <w:tcPr>
            <w:tcW w:w="237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767BFD5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Approximate Download Size / Nature</w:t>
            </w:r>
          </w:p>
        </w:tc>
        <w:tc>
          <w:tcPr>
            <w:tcW w:w="367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23726B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Best Use in This Assessment</w:t>
            </w:r>
          </w:p>
        </w:tc>
        <w:tc>
          <w:tcPr>
            <w:tcW w:w="23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8D5409A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</w:t>
            </w:r>
          </w:p>
        </w:tc>
      </w:tr>
      <w:tr w:rsidR="00323397" w14:paraId="64A63F9C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DE80A4" w14:textId="77777777" w:rsidR="00323397" w:rsidRDefault="00000000">
            <w:r>
              <w:rPr>
                <w:b/>
                <w:color w:val="1F4E79"/>
                <w:sz w:val="14"/>
              </w:rPr>
              <w:t>Tiny Core Linux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F9D90A" w14:textId="77777777" w:rsidR="00323397" w:rsidRDefault="00000000">
            <w:r>
              <w:rPr>
                <w:sz w:val="14"/>
              </w:rPr>
              <w:t>TinyCore around 23 MB; very lightweight GUI option.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0816B8" w14:textId="77777777" w:rsidR="00323397" w:rsidRDefault="00000000">
            <w:r>
              <w:rPr>
                <w:sz w:val="14"/>
              </w:rPr>
              <w:t>Fastest local VM demonstration where the main objective is boot, resource allocation and snapshot evidence.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5C72A0" w14:textId="77777777" w:rsidR="00323397" w:rsidRDefault="00000000">
            <w:r>
              <w:rPr>
                <w:sz w:val="14"/>
              </w:rPr>
              <w:t>https://distro.ibiblio.org/tinycorelinux/downloads.html</w:t>
            </w:r>
          </w:p>
        </w:tc>
      </w:tr>
      <w:tr w:rsidR="00323397" w14:paraId="2E70769E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E33B8E" w14:textId="77777777" w:rsidR="00323397" w:rsidRDefault="00000000">
            <w:r>
              <w:rPr>
                <w:b/>
                <w:color w:val="1F4E79"/>
                <w:sz w:val="14"/>
              </w:rPr>
              <w:t>Alpine Linux virt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70A867" w14:textId="77777777" w:rsidR="00323397" w:rsidRDefault="00000000">
            <w:r>
              <w:rPr>
                <w:sz w:val="14"/>
              </w:rPr>
              <w:t>Alpine virt ISO around 66 MB in the current x86_64 stable directory.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CF94DE3" w14:textId="77777777" w:rsidR="00323397" w:rsidRDefault="00000000">
            <w:r>
              <w:rPr>
                <w:sz w:val="14"/>
              </w:rPr>
              <w:t>Lightweight server-style Linux VM for command-line practice and container-like thinking.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32DC878" w14:textId="77777777" w:rsidR="00323397" w:rsidRDefault="00000000">
            <w:r>
              <w:rPr>
                <w:sz w:val="14"/>
              </w:rPr>
              <w:t>https://dl-cdn.alpinelinux.org/alpine/latest-stable/releases/x86_64/</w:t>
            </w:r>
          </w:p>
        </w:tc>
      </w:tr>
      <w:tr w:rsidR="00323397" w14:paraId="2BB5D048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8348C4" w14:textId="77777777" w:rsidR="00323397" w:rsidRDefault="00000000">
            <w:r>
              <w:rPr>
                <w:b/>
                <w:color w:val="1F4E79"/>
                <w:sz w:val="14"/>
              </w:rPr>
              <w:lastRenderedPageBreak/>
              <w:t>Debian netinst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8B57F9" w14:textId="77777777" w:rsidR="00323397" w:rsidRDefault="00000000">
            <w:r>
              <w:rPr>
                <w:sz w:val="14"/>
              </w:rPr>
              <w:t>Network installer; moderate ISO size, downloads packages during installation.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BAE452" w14:textId="77777777" w:rsidR="00323397" w:rsidRDefault="00000000">
            <w:r>
              <w:rPr>
                <w:sz w:val="14"/>
              </w:rPr>
              <w:t>More realistic Linux installation when internet is stable and time is available.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D5D0BE" w14:textId="77777777" w:rsidR="00323397" w:rsidRDefault="00000000">
            <w:r>
              <w:rPr>
                <w:sz w:val="14"/>
              </w:rPr>
              <w:t>https://www.debian.org/download</w:t>
            </w:r>
          </w:p>
        </w:tc>
      </w:tr>
      <w:tr w:rsidR="00323397" w14:paraId="01C4E0B3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9042A07" w14:textId="77777777" w:rsidR="00323397" w:rsidRDefault="00000000">
            <w:r>
              <w:rPr>
                <w:b/>
                <w:color w:val="1F4E79"/>
                <w:sz w:val="14"/>
              </w:rPr>
              <w:t>Ubuntu Server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CD4083" w14:textId="77777777" w:rsidR="00323397" w:rsidRDefault="00000000">
            <w:r>
              <w:rPr>
                <w:sz w:val="14"/>
              </w:rPr>
              <w:t>Larger server ISO; familiar cloud VM image.</w:t>
            </w:r>
          </w:p>
        </w:tc>
        <w:tc>
          <w:tcPr>
            <w:tcW w:w="2613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0309FB4" w14:textId="77777777" w:rsidR="00323397" w:rsidRDefault="00000000">
            <w:r>
              <w:rPr>
                <w:sz w:val="14"/>
              </w:rPr>
              <w:t>Recommended for Azure Linux VM and for local VM only when download time is acceptable.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46BAC7D" w14:textId="77777777" w:rsidR="00323397" w:rsidRDefault="00000000">
            <w:r>
              <w:rPr>
                <w:sz w:val="14"/>
              </w:rPr>
              <w:t>https://ubuntu.com/download/server</w:t>
            </w:r>
          </w:p>
        </w:tc>
      </w:tr>
      <w:tr w:rsidR="00323397" w14:paraId="3315A576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78ECE9B9" w14:textId="77777777" w:rsidR="00323397" w:rsidRDefault="00000000">
            <w:r>
              <w:rPr>
                <w:b/>
                <w:color w:val="1F4E79"/>
                <w:sz w:val="19"/>
              </w:rPr>
              <w:t>Selection Guidance</w:t>
            </w:r>
          </w:p>
          <w:p w14:paraId="33CF4EFA" w14:textId="77777777" w:rsidR="00323397" w:rsidRDefault="00000000">
            <w:pPr>
              <w:spacing w:after="20"/>
            </w:pPr>
            <w:r>
              <w:rPr>
                <w:sz w:val="18"/>
              </w:rPr>
              <w:t>For a 3-6 hour lab, the preferred sequence is: Azure Ubuntu VM if student account is active; otherwise local Tiny Core or Alpine VM; Docker path for container evidence; simulation path only when practical execution is blocked.</w:t>
            </w:r>
          </w:p>
        </w:tc>
      </w:tr>
      <w:tr w:rsidR="00323397" w14:paraId="22A1E7C5" w14:textId="77777777">
        <w:trPr>
          <w:jc w:val="center"/>
        </w:trPr>
        <w:tc>
          <w:tcPr>
            <w:tcW w:w="324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0797522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E8F8E51" w14:textId="77777777" w:rsidR="00323397" w:rsidRPr="00385F41" w:rsidRDefault="00000000">
            <w:pPr>
              <w:rPr>
                <w:sz w:val="16"/>
              </w:rPr>
            </w:pPr>
            <w:r w:rsidRPr="00385F41">
              <w:rPr>
                <w:sz w:val="16"/>
              </w:rPr>
              <w:t>Status</w:t>
            </w:r>
          </w:p>
        </w:tc>
        <w:tc>
          <w:tcPr>
            <w:tcW w:w="5256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45381A8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3539CFF2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8452CF6" w14:textId="77777777" w:rsidR="00323397" w:rsidRDefault="00000000">
            <w:r>
              <w:rPr>
                <w:b/>
                <w:sz w:val="16"/>
              </w:rPr>
              <w:t>I have selected an OS image suitable for my device and network.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0DA9C47" w14:textId="77777777" w:rsidR="00323397" w:rsidRPr="00385F41" w:rsidRDefault="00000000" w:rsidP="00385F41">
            <w:pPr>
              <w:rPr>
                <w:sz w:val="16"/>
              </w:rPr>
            </w:pPr>
            <w:r w:rsidRPr="00385F41"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 w:rsidRPr="00385F41"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AA317F" w14:textId="54F498F8" w:rsidR="00323397" w:rsidRDefault="00385F41">
            <w:r w:rsidRPr="00385F41">
              <w:t>Ubuntu Server selected in Azure VM.</w:t>
            </w:r>
          </w:p>
        </w:tc>
      </w:tr>
      <w:tr w:rsidR="00323397" w14:paraId="7DD1395B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EB45AB" w14:textId="77777777" w:rsidR="00323397" w:rsidRDefault="00000000">
            <w:r>
              <w:rPr>
                <w:b/>
                <w:sz w:val="16"/>
              </w:rPr>
              <w:t>I have recorded the official download page or cloud image name.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DDC60ED" w14:textId="77777777" w:rsidR="00323397" w:rsidRPr="00385F41" w:rsidRDefault="00000000">
            <w:pPr>
              <w:rPr>
                <w:sz w:val="16"/>
              </w:rPr>
            </w:pPr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7F3996" w14:textId="1F2160EC" w:rsidR="00323397" w:rsidRDefault="00385F41">
            <w:r w:rsidRPr="00385F41">
              <w:t>Ubuntu Server image selected from the Azure Marketplace.</w:t>
            </w:r>
          </w:p>
        </w:tc>
      </w:tr>
      <w:tr w:rsidR="00323397" w14:paraId="46DFCD82" w14:textId="77777777">
        <w:trPr>
          <w:jc w:val="center"/>
        </w:trPr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E9260A7" w14:textId="77777777" w:rsidR="00323397" w:rsidRDefault="00000000">
            <w:r>
              <w:rPr>
                <w:b/>
                <w:sz w:val="16"/>
              </w:rPr>
              <w:t>I have checked whether the ISO is small enough for the lab duration.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092C59A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B3841C" w14:textId="6E426400" w:rsidR="00323397" w:rsidRDefault="00385F41">
            <w:r w:rsidRPr="00385F41">
              <w:t>Azure uses a cloud image, so no local ISO download is required. The image is suitable for the lab.</w:t>
            </w:r>
          </w:p>
        </w:tc>
      </w:tr>
      <w:tr w:rsidR="00323397" w14:paraId="70A2906F" w14:textId="77777777">
        <w:trPr>
          <w:jc w:val="center"/>
        </w:trPr>
        <w:tc>
          <w:tcPr>
            <w:tcW w:w="10296" w:type="dxa"/>
            <w:gridSpan w:val="6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12DBDBEE" w14:textId="77777777" w:rsidR="00323397" w:rsidRDefault="00000000">
            <w:r>
              <w:rPr>
                <w:b/>
                <w:color w:val="1F4E79"/>
                <w:sz w:val="19"/>
              </w:rPr>
              <w:t>Student Entry: Selected OS image, version, reason and link used</w:t>
            </w:r>
          </w:p>
          <w:p w14:paraId="1790FBED" w14:textId="7CB8E338" w:rsidR="00323397" w:rsidRDefault="00385F41">
            <w:r w:rsidRPr="00385F41">
              <w:t>Selected OS Image:</w:t>
            </w:r>
            <w:r>
              <w:t xml:space="preserve"> </w:t>
            </w:r>
            <w:r w:rsidRPr="00385F41">
              <w:t>Ubuntu Server</w:t>
            </w:r>
          </w:p>
          <w:p w14:paraId="65500055" w14:textId="586F417D" w:rsidR="00385F41" w:rsidRDefault="00385F41">
            <w:r w:rsidRPr="00385F41">
              <w:t>Version:</w:t>
            </w:r>
            <w:r>
              <w:t xml:space="preserve"> </w:t>
            </w:r>
            <w:r w:rsidRPr="00385F41">
              <w:t>24.04 LTS (x64 Gen2)</w:t>
            </w:r>
          </w:p>
          <w:p w14:paraId="0F4BF8EB" w14:textId="1ED01F10" w:rsidR="00385F41" w:rsidRDefault="00385F41">
            <w:r w:rsidRPr="00385F41">
              <w:t>Reason:</w:t>
            </w:r>
            <w:r>
              <w:t xml:space="preserve"> </w:t>
            </w:r>
            <w:r w:rsidRPr="00385F41">
              <w:t>Ubuntu Server was selected because it is a secure, stable, and Microsoft-supported Linux operating system for Azure Virtual Machines. It provides excellent performance, security, and compatibility for hosting the Cloud-Based Medicine Inventory Management System.</w:t>
            </w:r>
          </w:p>
          <w:p w14:paraId="376EEE23" w14:textId="387072D3" w:rsidR="00385F41" w:rsidRDefault="00385F41">
            <w:r w:rsidRPr="00385F41">
              <w:t>Link Used:</w:t>
            </w:r>
            <w:r>
              <w:t xml:space="preserve"> </w:t>
            </w:r>
            <w:r w:rsidRPr="00385F41">
              <w:t>https://ubuntu.com/download/server</w:t>
            </w:r>
          </w:p>
          <w:p w14:paraId="301D6AFF" w14:textId="77777777" w:rsidR="00323397" w:rsidRDefault="00323397"/>
          <w:p w14:paraId="739E7F71" w14:textId="77777777" w:rsidR="00323397" w:rsidRDefault="00323397"/>
          <w:p w14:paraId="228C04D8" w14:textId="77777777" w:rsidR="00323397" w:rsidRDefault="00323397"/>
        </w:tc>
      </w:tr>
    </w:tbl>
    <w:p w14:paraId="278BD47B" w14:textId="77777777" w:rsidR="00323397" w:rsidRDefault="00000000">
      <w:r>
        <w:br w:type="page"/>
      </w:r>
    </w:p>
    <w:p w14:paraId="3A634ABA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3: Track A - Azure Linux VM Guided Procedure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323397" w14:paraId="1930E55B" w14:textId="77777777">
        <w:trPr>
          <w:jc w:val="center"/>
        </w:trPr>
        <w:tc>
          <w:tcPr>
            <w:tcW w:w="10296" w:type="dxa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0E368575" w14:textId="77777777" w:rsidR="00323397" w:rsidRDefault="00000000">
            <w:r>
              <w:rPr>
                <w:b/>
                <w:color w:val="1F4E79"/>
                <w:sz w:val="19"/>
              </w:rPr>
              <w:t>Preferred Cloud Path</w:t>
            </w:r>
          </w:p>
          <w:p w14:paraId="5CAAA2B5" w14:textId="77777777" w:rsidR="00323397" w:rsidRDefault="00000000">
            <w:pPr>
              <w:spacing w:after="20"/>
            </w:pPr>
            <w:r>
              <w:rPr>
                <w:sz w:val="18"/>
              </w:rPr>
              <w:t>Use Azure first when the student account is active. Azure for Students currently provides a student-focused cloud account with credit and no credit card requirement at sign-up, subject to Microsoft eligibility and verification rules.</w:t>
            </w:r>
          </w:p>
        </w:tc>
      </w:tr>
    </w:tbl>
    <w:p w14:paraId="03DB813F" w14:textId="77777777" w:rsidR="00323397" w:rsidRDefault="00000000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16F9EF4F" w14:textId="77777777" w:rsidR="00323397" w:rsidRDefault="00000000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0D5E5DA1" w14:textId="77777777" w:rsidR="00323397" w:rsidRDefault="00000000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783A983E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A. Account Activation and Portal Access</w:t>
      </w:r>
    </w:p>
    <w:p w14:paraId="7AEF698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Azure for Students page and choose the student sign-up option.</w:t>
      </w:r>
    </w:p>
    <w:p w14:paraId="4DB116C5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Sign in using the official student email account when available.</w:t>
      </w:r>
    </w:p>
    <w:p w14:paraId="1DC3679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Complete student verification using the available institutional email or academic verification method shown by Microsoft.</w:t>
      </w:r>
    </w:p>
    <w:p w14:paraId="6C6A1ED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Azure portal after activation and confirm that a subscription is visible.</w:t>
      </w:r>
    </w:p>
    <w:p w14:paraId="3E2EECA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the subscription name only; do not paste passwords, payment details, tokens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323397" w14:paraId="1D260C9D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939EA49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DDDB2A9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D1BC374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6F85484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BEA3D9" w14:textId="77777777" w:rsidR="00323397" w:rsidRDefault="00000000">
            <w:r>
              <w:rPr>
                <w:b/>
                <w:sz w:val="16"/>
              </w:rPr>
              <w:t>Azure portal opens successfully.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7A09A3E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4A1144" w14:textId="7788C3A6" w:rsidR="00323397" w:rsidRDefault="00385F41">
            <w:r w:rsidRPr="00385F41">
              <w:t>Azure portal opened successfully after signing in with the student account.</w:t>
            </w:r>
          </w:p>
        </w:tc>
      </w:tr>
      <w:tr w:rsidR="00323397" w14:paraId="3F4A39E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731A47A" w14:textId="77777777" w:rsidR="00323397" w:rsidRDefault="00000000">
            <w:r>
              <w:rPr>
                <w:b/>
                <w:sz w:val="16"/>
              </w:rPr>
              <w:t>A student or valid Azure subscription is visible.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67FC571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C67A30" w14:textId="07A4A717" w:rsidR="00323397" w:rsidRDefault="00385F41">
            <w:r w:rsidRPr="00385F41">
              <w:t>Azure for Students subscription is active and visible in the Azure Portal.</w:t>
            </w:r>
          </w:p>
        </w:tc>
      </w:tr>
      <w:tr w:rsidR="00323397" w14:paraId="7364F07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9C7B82" w14:textId="77777777" w:rsidR="00323397" w:rsidRDefault="00000000">
            <w:r>
              <w:rPr>
                <w:b/>
                <w:sz w:val="16"/>
              </w:rPr>
              <w:t>The student understands that resources must be stopped or deleted after evidence capture.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73AF83B" w14:textId="77777777" w:rsidR="00323397" w:rsidRDefault="00000000">
            <w:r>
              <w:rPr>
                <w:sz w:val="16"/>
              </w:rPr>
              <w:t xml:space="preserve">[  ] </w:t>
            </w:r>
            <w:r w:rsidRPr="00385F41">
              <w:rPr>
                <w:sz w:val="16"/>
                <w:highlight w:val="yellow"/>
              </w:rPr>
              <w:t>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C51A648" w14:textId="06CED2B6" w:rsidR="00323397" w:rsidRDefault="00385F41">
            <w:r w:rsidRPr="00385F41">
              <w:t>The VM will be stopped or deleted after completing the practical to avoid unnecessary resource usage.</w:t>
            </w:r>
          </w:p>
        </w:tc>
      </w:tr>
      <w:tr w:rsidR="00323397" w14:paraId="767FC9DE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26B17E6" w14:textId="77777777" w:rsidR="00323397" w:rsidRDefault="00000000">
            <w:r>
              <w:rPr>
                <w:b/>
                <w:color w:val="1F4E79"/>
                <w:sz w:val="19"/>
              </w:rPr>
              <w:t>Evidence Space: Paste account activation/portal screenshot with sensitive details hidden</w:t>
            </w:r>
          </w:p>
          <w:p w14:paraId="61808B6C" w14:textId="77777777" w:rsidR="00323397" w:rsidRDefault="00323397"/>
          <w:p w14:paraId="1B71A946" w14:textId="5A23EB9F" w:rsidR="00323397" w:rsidRDefault="003C0180">
            <w:r>
              <w:rPr>
                <w:noProof/>
              </w:rPr>
              <w:drawing>
                <wp:inline distT="0" distB="0" distL="0" distR="0" wp14:anchorId="2F1314D8" wp14:editId="1A140270">
                  <wp:extent cx="5341620" cy="2758440"/>
                  <wp:effectExtent l="0" t="0" r="0" b="3810"/>
                  <wp:docPr id="62596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9644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162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356B4" w14:textId="54E69A4F" w:rsidR="003C0180" w:rsidRDefault="003C0180">
            <w:r>
              <w:rPr>
                <w:noProof/>
              </w:rPr>
              <w:lastRenderedPageBreak/>
              <w:drawing>
                <wp:inline distT="0" distB="0" distL="0" distR="0" wp14:anchorId="2DBA9E58" wp14:editId="71792051">
                  <wp:extent cx="4625340" cy="3600450"/>
                  <wp:effectExtent l="0" t="0" r="3810" b="0"/>
                  <wp:docPr id="183352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5297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4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79048" w14:textId="77777777" w:rsidR="00323397" w:rsidRDefault="00323397"/>
          <w:p w14:paraId="6FE720A6" w14:textId="77777777" w:rsidR="00323397" w:rsidRDefault="00323397"/>
          <w:p w14:paraId="10DC824F" w14:textId="77777777" w:rsidR="00323397" w:rsidRDefault="00323397"/>
        </w:tc>
      </w:tr>
    </w:tbl>
    <w:p w14:paraId="1F703A31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lastRenderedPageBreak/>
        <w:t>B. Create the Linux Virtual Machine</w:t>
      </w:r>
    </w:p>
    <w:p w14:paraId="2F753D0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In Azure portal, search for Virtual machines and choose Create.</w:t>
      </w:r>
    </w:p>
    <w:p w14:paraId="3FB3C7A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or select a resource group using a clear name such as csa15-co2at2-yourregno.</w:t>
      </w:r>
    </w:p>
    <w:p w14:paraId="6EFE564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Enter a VM name such as csa15-vm-yourregno.</w:t>
      </w:r>
    </w:p>
    <w:p w14:paraId="2E401BF6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a nearby Azure region available in the subscription.</w:t>
      </w:r>
    </w:p>
    <w:p w14:paraId="6C7D7B1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Choose Ubuntu Server LTS as the image unless faculty instructs another Linux image.</w:t>
      </w:r>
    </w:p>
    <w:p w14:paraId="24E90411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a small size for lab evidence, such as a B-series burstable VM if available in the subscription.</w:t>
      </w:r>
    </w:p>
    <w:p w14:paraId="1A4DD5D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SSH public key or password according to faculty guidance. Do not share credentials in the workbook.</w:t>
      </w:r>
    </w:p>
    <w:p w14:paraId="3710A45E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Allow SSH port 22 only when required. If a web service is tested, add HTTP port 80 only for the test window.</w:t>
      </w:r>
    </w:p>
    <w:p w14:paraId="147E842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Review and create the VM. Wait until deployment succeeds.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323397" w14:paraId="3FE317F3" w14:textId="77777777">
        <w:trPr>
          <w:jc w:val="center"/>
        </w:trPr>
        <w:tc>
          <w:tcPr>
            <w:tcW w:w="360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4A01253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Azure Setting</w:t>
            </w:r>
          </w:p>
        </w:tc>
        <w:tc>
          <w:tcPr>
            <w:tcW w:w="669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BEBCB4D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:rsidR="00323397" w14:paraId="1C05FC44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1A89FE" w14:textId="77777777" w:rsidR="00323397" w:rsidRDefault="00000000">
            <w:r>
              <w:rPr>
                <w:b/>
                <w:color w:val="1F4E79"/>
                <w:sz w:val="17"/>
              </w:rPr>
              <w:t>Resource group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32C780A" w14:textId="09F4BCF7" w:rsidR="00323397" w:rsidRDefault="003C0180">
            <w:pPr>
              <w:jc w:val="center"/>
            </w:pPr>
            <w:r w:rsidRPr="003C0180">
              <w:t>csa15-rg</w:t>
            </w:r>
          </w:p>
        </w:tc>
      </w:tr>
      <w:tr w:rsidR="00323397" w14:paraId="1499982A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AB6E02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VM name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7A80A22" w14:textId="4B2612E0" w:rsidR="00323397" w:rsidRDefault="003C0180">
            <w:pPr>
              <w:jc w:val="center"/>
            </w:pPr>
            <w:r w:rsidRPr="003C0180">
              <w:t>csa15-vm</w:t>
            </w:r>
          </w:p>
        </w:tc>
      </w:tr>
      <w:tr w:rsidR="00323397" w14:paraId="5823034D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6F469E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Region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F5008D" w14:textId="0DE5C8C9" w:rsidR="00323397" w:rsidRDefault="003C0180">
            <w:pPr>
              <w:jc w:val="center"/>
            </w:pPr>
            <w:r w:rsidRPr="003C0180">
              <w:t>Central India</w:t>
            </w:r>
          </w:p>
        </w:tc>
      </w:tr>
      <w:tr w:rsidR="00323397" w14:paraId="7BFB1937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2429842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Image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FD7FC68" w14:textId="6FB3984A" w:rsidR="00323397" w:rsidRDefault="003C0180">
            <w:pPr>
              <w:jc w:val="center"/>
            </w:pPr>
            <w:r w:rsidRPr="003C0180">
              <w:t>Ubuntu Server 24.04 LTS</w:t>
            </w:r>
          </w:p>
        </w:tc>
      </w:tr>
      <w:tr w:rsidR="00323397" w14:paraId="4577FDB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B034159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VM size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EEE299" w14:textId="3D21FC6A" w:rsidR="00323397" w:rsidRDefault="003C0180">
            <w:pPr>
              <w:jc w:val="center"/>
            </w:pPr>
            <w:r w:rsidRPr="003C0180">
              <w:t>Standard B2as_v2</w:t>
            </w:r>
          </w:p>
        </w:tc>
      </w:tr>
      <w:tr w:rsidR="00323397" w14:paraId="0299D940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4E4D19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1F08137" w14:textId="1DCBCA4A" w:rsidR="00323397" w:rsidRDefault="005E055C">
            <w:pPr>
              <w:jc w:val="center"/>
            </w:pPr>
            <w:r>
              <w:t>2</w:t>
            </w:r>
          </w:p>
        </w:tc>
      </w:tr>
      <w:tr w:rsidR="00323397" w14:paraId="11481361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301D8E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EAAEFE" w14:textId="0E37050C" w:rsidR="00323397" w:rsidRDefault="005E055C">
            <w:pPr>
              <w:jc w:val="center"/>
            </w:pPr>
            <w:r>
              <w:t>8</w:t>
            </w:r>
            <w:r w:rsidR="003C0180" w:rsidRPr="003C0180">
              <w:t xml:space="preserve"> GB</w:t>
            </w:r>
          </w:p>
        </w:tc>
      </w:tr>
      <w:tr w:rsidR="00323397" w14:paraId="28E641B3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1C2032" w14:textId="77777777" w:rsidR="00323397" w:rsidRDefault="00000000">
            <w:r>
              <w:rPr>
                <w:b/>
                <w:color w:val="1F4E79"/>
                <w:sz w:val="17"/>
              </w:rPr>
              <w:lastRenderedPageBreak/>
              <w:t>Disk type and size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0BDB3A" w14:textId="67E9F5B3" w:rsidR="003C0180" w:rsidRDefault="003C0180" w:rsidP="003C0180">
            <w:pPr>
              <w:jc w:val="center"/>
            </w:pPr>
            <w:r w:rsidRPr="003C0180">
              <w:br/>
              <w:t>Premium SSD - 30 GB</w:t>
            </w:r>
          </w:p>
        </w:tc>
      </w:tr>
      <w:tr w:rsidR="00323397" w14:paraId="61CBF49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732CCC" w14:textId="77777777" w:rsidR="00323397" w:rsidRDefault="00000000">
            <w:r>
              <w:rPr>
                <w:b/>
                <w:color w:val="1F4E79"/>
                <w:sz w:val="17"/>
              </w:rPr>
              <w:t>Authentication method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18A4D7F" w14:textId="6A48954B" w:rsidR="00323397" w:rsidRDefault="003C0180">
            <w:r>
              <w:rPr>
                <w:sz w:val="17"/>
              </w:rPr>
              <w:t xml:space="preserve">                        </w:t>
            </w:r>
            <w:r w:rsidR="005E055C">
              <w:rPr>
                <w:sz w:val="17"/>
              </w:rPr>
              <w:t xml:space="preserve">  SSH Public Key</w:t>
            </w:r>
          </w:p>
        </w:tc>
      </w:tr>
      <w:tr w:rsidR="00323397" w14:paraId="0C8361B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8738E56" w14:textId="77777777" w:rsidR="00323397" w:rsidRDefault="00000000">
            <w:r>
              <w:rPr>
                <w:b/>
                <w:color w:val="1F4E79"/>
                <w:sz w:val="17"/>
              </w:rPr>
              <w:t>Open inbound ports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42863A4" w14:textId="6E2DDCC3" w:rsidR="00323397" w:rsidRDefault="003C0180">
            <w:pPr>
              <w:jc w:val="center"/>
            </w:pPr>
            <w:r w:rsidRPr="003C0180">
              <w:t>SSH (22)</w:t>
            </w:r>
          </w:p>
        </w:tc>
      </w:tr>
      <w:tr w:rsidR="00323397" w14:paraId="11420DC6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748B333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B0F7FD3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CA78265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1A89E2F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17176F" w14:textId="77777777" w:rsidR="00323397" w:rsidRDefault="00000000">
            <w:r>
              <w:rPr>
                <w:b/>
                <w:sz w:val="16"/>
              </w:rPr>
              <w:t>VM deployment status shows success.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6EAC122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7001DF4" w14:textId="52E528CE" w:rsidR="00323397" w:rsidRDefault="005E055C">
            <w:r w:rsidRPr="005E055C">
              <w:t>The virtual machine was created successfully without deployment errors.</w:t>
            </w:r>
          </w:p>
        </w:tc>
      </w:tr>
      <w:tr w:rsidR="00323397" w14:paraId="4E917DF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D623CF" w14:textId="77777777" w:rsidR="00323397" w:rsidRDefault="00000000">
            <w:r>
              <w:rPr>
                <w:b/>
                <w:sz w:val="16"/>
              </w:rPr>
              <w:t>VM overview page shows running status.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0288780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DE32865" w14:textId="206B9DA2" w:rsidR="00323397" w:rsidRDefault="005E055C">
            <w:r w:rsidRPr="005E055C">
              <w:t>The virtual machine is running successfully.</w:t>
            </w:r>
          </w:p>
        </w:tc>
      </w:tr>
      <w:tr w:rsidR="00323397" w14:paraId="1F2A314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993276" w14:textId="77777777" w:rsidR="00323397" w:rsidRDefault="00000000">
            <w:r>
              <w:rPr>
                <w:b/>
                <w:sz w:val="16"/>
              </w:rPr>
              <w:t>Public IP or connection method is visible.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6319D48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6B806B" w14:textId="1E1AA7B5" w:rsidR="00323397" w:rsidRDefault="005E055C">
            <w:r w:rsidRPr="005E055C">
              <w:t>The VM public IP address and SSH connection option are available.</w:t>
            </w:r>
          </w:p>
        </w:tc>
      </w:tr>
      <w:tr w:rsidR="00323397" w14:paraId="4ABADFB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0B08725" w14:textId="77777777" w:rsidR="00323397" w:rsidRDefault="00000000">
            <w:r>
              <w:rPr>
                <w:b/>
                <w:sz w:val="16"/>
              </w:rPr>
              <w:t>The selected VM size is compared with CO2 AT1 sizing recommendation.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F3D6BEE" w14:textId="77777777" w:rsidR="00323397" w:rsidRDefault="00000000">
            <w:r w:rsidRPr="003C018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629354" w14:textId="79517035" w:rsidR="00323397" w:rsidRDefault="005E055C">
            <w:r w:rsidRPr="005E055C">
              <w:t>The selected VM size matches the recommended configuration for the project.</w:t>
            </w:r>
          </w:p>
        </w:tc>
      </w:tr>
      <w:tr w:rsidR="00323397" w14:paraId="7B64B8BF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7E268151" w14:textId="77777777" w:rsidR="00323397" w:rsidRDefault="00000000">
            <w:r>
              <w:rPr>
                <w:b/>
                <w:color w:val="1F4E79"/>
                <w:sz w:val="19"/>
              </w:rPr>
              <w:t>Evidence Space: Paste VM overview and configuration screenshot</w:t>
            </w:r>
          </w:p>
          <w:p w14:paraId="263C05F3" w14:textId="28D5A32C" w:rsidR="00323397" w:rsidRDefault="005E055C">
            <w:r>
              <w:rPr>
                <w:noProof/>
              </w:rPr>
              <w:drawing>
                <wp:inline distT="0" distB="0" distL="0" distR="0" wp14:anchorId="26E19724" wp14:editId="377016D9">
                  <wp:extent cx="6400800" cy="3600450"/>
                  <wp:effectExtent l="0" t="0" r="0" b="0"/>
                  <wp:docPr id="81375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533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E0425" w14:textId="3C52A56D" w:rsidR="005E055C" w:rsidRDefault="005E055C">
            <w:r>
              <w:rPr>
                <w:noProof/>
              </w:rPr>
              <w:lastRenderedPageBreak/>
              <w:drawing>
                <wp:inline distT="0" distB="0" distL="0" distR="0" wp14:anchorId="49A12096" wp14:editId="456BFA1A">
                  <wp:extent cx="6400800" cy="3600450"/>
                  <wp:effectExtent l="0" t="0" r="0" b="0"/>
                  <wp:docPr id="1496595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5952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548CC" w14:textId="20C9AD23" w:rsidR="005E055C" w:rsidRDefault="005E055C">
            <w:r>
              <w:rPr>
                <w:noProof/>
              </w:rPr>
              <w:drawing>
                <wp:inline distT="0" distB="0" distL="0" distR="0" wp14:anchorId="7403EC3B" wp14:editId="558A8F70">
                  <wp:extent cx="6400800" cy="3600450"/>
                  <wp:effectExtent l="0" t="0" r="0" b="0"/>
                  <wp:docPr id="59370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7062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D0920" w14:textId="77777777" w:rsidR="00323397" w:rsidRDefault="00323397"/>
          <w:p w14:paraId="5A140643" w14:textId="77777777" w:rsidR="00323397" w:rsidRDefault="00323397"/>
          <w:p w14:paraId="4D4118EC" w14:textId="77777777" w:rsidR="00323397" w:rsidRDefault="00323397"/>
          <w:p w14:paraId="5565F4BE" w14:textId="77777777" w:rsidR="00323397" w:rsidRDefault="00323397"/>
          <w:p w14:paraId="436B0327" w14:textId="77777777" w:rsidR="00323397" w:rsidRDefault="00323397"/>
        </w:tc>
      </w:tr>
    </w:tbl>
    <w:p w14:paraId="62105F76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lastRenderedPageBreak/>
        <w:t>C. Connect and Verify the VM</w:t>
      </w:r>
    </w:p>
    <w:p w14:paraId="292B173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Connect option in Azure portal and copy the SSH command shown by Azure.</w:t>
      </w:r>
    </w:p>
    <w:p w14:paraId="75279C8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Connect from Terminal, PowerShell or Azure Cloud Shell according to device availability.</w:t>
      </w:r>
    </w:p>
    <w:p w14:paraId="0BAC1227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After login, run: uname -a</w:t>
      </w:r>
    </w:p>
    <w:p w14:paraId="63411D6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Run: lsb_release -a or cat /etc/os-release</w:t>
      </w:r>
    </w:p>
    <w:p w14:paraId="54131F2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Run: free -h</w:t>
      </w:r>
    </w:p>
    <w:p w14:paraId="7C9F610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Run: df -h</w:t>
      </w:r>
    </w:p>
    <w:p w14:paraId="095B24E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Run: ip addr or hostname -I</w:t>
      </w:r>
    </w:p>
    <w:p w14:paraId="08A3DBC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the output as screenshot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129"/>
        <w:gridCol w:w="3167"/>
        <w:gridCol w:w="4000"/>
      </w:tblGrid>
      <w:tr w:rsidR="00323397" w14:paraId="2B56F42B" w14:textId="77777777">
        <w:trPr>
          <w:jc w:val="center"/>
        </w:trPr>
        <w:tc>
          <w:tcPr>
            <w:tcW w:w="23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133590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Verification Command</w:t>
            </w:r>
          </w:p>
        </w:tc>
        <w:tc>
          <w:tcPr>
            <w:tcW w:w="35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9EB456B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Expected Purpose</w:t>
            </w:r>
          </w:p>
        </w:tc>
        <w:tc>
          <w:tcPr>
            <w:tcW w:w="446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1D31EF1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Observation</w:t>
            </w:r>
          </w:p>
        </w:tc>
      </w:tr>
      <w:tr w:rsidR="00323397" w14:paraId="12D2098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E1EFAF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uname -a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B4F327" w14:textId="77777777" w:rsidR="00323397" w:rsidRDefault="00000000">
            <w:r>
              <w:rPr>
                <w:sz w:val="16"/>
              </w:rPr>
              <w:t>Kernel and OS environment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FE0EC32" w14:textId="4895F93F" w:rsidR="00323397" w:rsidRDefault="00621036">
            <w:pPr>
              <w:jc w:val="center"/>
            </w:pPr>
            <w:r w:rsidRPr="00621036">
              <w:t>Displays Linux kernel and operating system information.</w:t>
            </w:r>
          </w:p>
        </w:tc>
      </w:tr>
      <w:tr w:rsidR="00323397" w14:paraId="7C8D42D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EC3CE25" w14:textId="77777777" w:rsidR="00323397" w:rsidRDefault="00000000">
            <w:r>
              <w:rPr>
                <w:b/>
                <w:color w:val="1F4E79"/>
                <w:sz w:val="16"/>
              </w:rPr>
              <w:t>cat /etc/os-release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C815F7" w14:textId="77777777" w:rsidR="00323397" w:rsidRDefault="00000000">
            <w:r>
              <w:rPr>
                <w:sz w:val="16"/>
              </w:rPr>
              <w:t>Linux distribution details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EFF8B3C" w14:textId="0D05733E" w:rsidR="00323397" w:rsidRDefault="004C1D73">
            <w:pPr>
              <w:jc w:val="center"/>
            </w:pPr>
            <w:r w:rsidRPr="004C1D73">
              <w:t>Displays Ubuntu Server version information.</w:t>
            </w:r>
          </w:p>
        </w:tc>
      </w:tr>
      <w:tr w:rsidR="00323397" w14:paraId="2222592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24A9F0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free -h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C3B6DF" w14:textId="77777777" w:rsidR="00323397" w:rsidRDefault="00000000">
            <w:r>
              <w:rPr>
                <w:sz w:val="16"/>
              </w:rPr>
              <w:t>RAM allocation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4B4EFE" w14:textId="45879DF2" w:rsidR="00323397" w:rsidRDefault="004C1D73">
            <w:pPr>
              <w:jc w:val="center"/>
            </w:pPr>
            <w:r w:rsidRPr="004C1D73">
              <w:t>Displays available RAM memory.</w:t>
            </w:r>
          </w:p>
        </w:tc>
      </w:tr>
      <w:tr w:rsidR="00323397" w14:paraId="360F4E9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AC27F04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df -h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28F7420" w14:textId="77777777" w:rsidR="00323397" w:rsidRDefault="00000000">
            <w:r>
              <w:rPr>
                <w:sz w:val="16"/>
              </w:rPr>
              <w:t>Disk allocation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466C7E4" w14:textId="60D4AB9F" w:rsidR="00323397" w:rsidRDefault="004C1D73">
            <w:pPr>
              <w:jc w:val="center"/>
            </w:pPr>
            <w:r w:rsidRPr="004C1D73">
              <w:t>Displays disk usage and storage allocation.</w:t>
            </w:r>
          </w:p>
        </w:tc>
      </w:tr>
      <w:tr w:rsidR="00323397" w14:paraId="61F65F2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47E69C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hostname -I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668EAA" w14:textId="77777777" w:rsidR="00323397" w:rsidRDefault="00000000">
            <w:r>
              <w:rPr>
                <w:sz w:val="16"/>
              </w:rPr>
              <w:t>Private IP / network evidence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7BFF1A" w14:textId="79246B79" w:rsidR="00323397" w:rsidRDefault="004C1D73">
            <w:pPr>
              <w:jc w:val="center"/>
            </w:pPr>
            <w:r w:rsidRPr="004C1D73">
              <w:t>Displays the private IP address of the VM.</w:t>
            </w:r>
          </w:p>
        </w:tc>
      </w:tr>
      <w:tr w:rsidR="00323397" w14:paraId="0AE46831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43ACA1A0" w14:textId="77777777" w:rsidR="00323397" w:rsidRDefault="00000000">
            <w:r>
              <w:rPr>
                <w:b/>
                <w:color w:val="1F4E79"/>
                <w:sz w:val="19"/>
              </w:rPr>
              <w:t>Evidence Space: Paste command output screenshot or copied terminal output</w:t>
            </w:r>
          </w:p>
          <w:p w14:paraId="50C13DC8" w14:textId="77777777" w:rsidR="00323397" w:rsidRDefault="00323397"/>
          <w:p w14:paraId="206C0683" w14:textId="538F3317" w:rsidR="00323397" w:rsidRDefault="00931F40">
            <w:r w:rsidRPr="00931F40">
              <w:drawing>
                <wp:inline distT="0" distB="0" distL="0" distR="0" wp14:anchorId="37A7DECF" wp14:editId="3E1B82CA">
                  <wp:extent cx="6400800" cy="4208780"/>
                  <wp:effectExtent l="0" t="0" r="0" b="1270"/>
                  <wp:docPr id="134071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119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0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DFB01" w14:textId="71D2D58C" w:rsidR="00931F40" w:rsidRDefault="00931F40">
            <w:r w:rsidRPr="00931F40">
              <w:lastRenderedPageBreak/>
              <w:drawing>
                <wp:inline distT="0" distB="0" distL="0" distR="0" wp14:anchorId="405762A8" wp14:editId="7370982D">
                  <wp:extent cx="6400800" cy="3028950"/>
                  <wp:effectExtent l="0" t="0" r="0" b="0"/>
                  <wp:docPr id="27911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156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295CC" w14:textId="77777777" w:rsidR="00323397" w:rsidRDefault="00323397"/>
          <w:p w14:paraId="74799483" w14:textId="77777777" w:rsidR="00323397" w:rsidRDefault="00323397"/>
          <w:p w14:paraId="77436AE2" w14:textId="77777777" w:rsidR="00323397" w:rsidRDefault="00323397"/>
          <w:p w14:paraId="706865B2" w14:textId="77777777" w:rsidR="00323397" w:rsidRDefault="00323397"/>
          <w:p w14:paraId="701258C5" w14:textId="77777777" w:rsidR="00323397" w:rsidRDefault="00323397"/>
        </w:tc>
      </w:tr>
    </w:tbl>
    <w:p w14:paraId="777DE58E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lastRenderedPageBreak/>
        <w:t>D. Optional Web Service Check</w:t>
      </w:r>
    </w:p>
    <w:p w14:paraId="33DC7CE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Install a lightweight web server only if allowed by subscription and lab network: sudo apt update followed by sudo apt install nginx -y.</w:t>
      </w:r>
    </w:p>
    <w:p w14:paraId="2CB0C818" w14:textId="77777777" w:rsidR="00323397" w:rsidRPr="008D7F96" w:rsidRDefault="00000000">
      <w:pPr>
        <w:pStyle w:val="ListNumber"/>
        <w:spacing w:after="40" w:line="259" w:lineRule="auto"/>
      </w:pPr>
      <w:r>
        <w:rPr>
          <w:sz w:val="19"/>
        </w:rPr>
        <w:t>Start or verify the service: systemctl status nginx.</w:t>
      </w:r>
    </w:p>
    <w:p w14:paraId="0B7430CF" w14:textId="6015AFFD" w:rsidR="008D7F96" w:rsidRDefault="008D7F96" w:rsidP="008D7F96">
      <w:pPr>
        <w:pStyle w:val="ListNumber"/>
        <w:numPr>
          <w:ilvl w:val="0"/>
          <w:numId w:val="0"/>
        </w:numPr>
        <w:spacing w:after="40" w:line="259" w:lineRule="auto"/>
        <w:ind w:left="360"/>
      </w:pPr>
      <w:r>
        <w:rPr>
          <w:noProof/>
        </w:rPr>
        <w:lastRenderedPageBreak/>
        <w:drawing>
          <wp:inline distT="0" distB="0" distL="0" distR="0" wp14:anchorId="3B0D6630" wp14:editId="30C5DA50">
            <wp:extent cx="6638290" cy="3733800"/>
            <wp:effectExtent l="0" t="0" r="0" b="0"/>
            <wp:docPr id="13040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3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0535" w14:textId="77777777" w:rsidR="00323397" w:rsidRPr="008D7F96" w:rsidRDefault="00000000">
      <w:pPr>
        <w:pStyle w:val="ListNumber"/>
        <w:spacing w:after="40" w:line="259" w:lineRule="auto"/>
      </w:pPr>
      <w:r>
        <w:rPr>
          <w:sz w:val="19"/>
        </w:rPr>
        <w:t>If HTTP port 80 is open, visit the public IP in the browser and capture the test page.</w:t>
      </w:r>
    </w:p>
    <w:p w14:paraId="134604C7" w14:textId="77777777" w:rsidR="008D7F96" w:rsidRDefault="008D7F96" w:rsidP="008D7F96">
      <w:pPr>
        <w:pStyle w:val="ListNumber"/>
        <w:numPr>
          <w:ilvl w:val="0"/>
          <w:numId w:val="0"/>
        </w:numPr>
        <w:spacing w:after="40" w:line="259" w:lineRule="auto"/>
        <w:ind w:left="360"/>
      </w:pPr>
    </w:p>
    <w:p w14:paraId="3049767B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If port 80 is not opened, record the reason and keep SSH-only evidence.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323397" w14:paraId="79D4130D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D531751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7B22E9B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9B2C248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4E37910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EBE430" w14:textId="77777777" w:rsidR="00323397" w:rsidRDefault="00000000">
            <w:r>
              <w:rPr>
                <w:b/>
                <w:sz w:val="16"/>
              </w:rPr>
              <w:t>The student can explain why a public port was opened or not opened.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F9DF90E" w14:textId="77777777" w:rsidR="00323397" w:rsidRDefault="00000000">
            <w:r w:rsidRPr="0038455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684BFA" w14:textId="35CF8CBA" w:rsidR="00323397" w:rsidRDefault="00384550">
            <w:r w:rsidRPr="00384550">
              <w:t>The HTTP port was opened only for testing purposes.</w:t>
            </w:r>
          </w:p>
        </w:tc>
      </w:tr>
      <w:tr w:rsidR="00323397" w14:paraId="6F6CBB5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C2D5BD" w14:textId="77777777" w:rsidR="00323397" w:rsidRDefault="00000000">
            <w:r>
              <w:rPr>
                <w:b/>
                <w:sz w:val="16"/>
              </w:rPr>
              <w:t>The service status or browser test was captured.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18E8F9A" w14:textId="77777777" w:rsidR="00323397" w:rsidRDefault="00000000">
            <w:r w:rsidRPr="0038455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27B58D" w14:textId="19584422" w:rsidR="00323397" w:rsidRDefault="00384550">
            <w:r w:rsidRPr="00384550">
              <w:t>The web service status was verified successfully.</w:t>
            </w:r>
          </w:p>
        </w:tc>
      </w:tr>
      <w:tr w:rsidR="00323397" w14:paraId="065E36F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5AD03E" w14:textId="77777777" w:rsidR="00323397" w:rsidRDefault="00000000">
            <w:r>
              <w:rPr>
                <w:b/>
                <w:sz w:val="16"/>
              </w:rPr>
              <w:t>The public exposure was kept temporary for the assessment.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BF3AED1" w14:textId="77777777" w:rsidR="00323397" w:rsidRDefault="00000000">
            <w:r w:rsidRPr="00384550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866F06" w14:textId="36A49A92" w:rsidR="00323397" w:rsidRDefault="00384550">
            <w:r w:rsidRPr="00384550">
              <w:t>The public access was enabled temporarily for the assessment.</w:t>
            </w:r>
          </w:p>
        </w:tc>
      </w:tr>
    </w:tbl>
    <w:p w14:paraId="67703A7C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E. Azure Security and Cost-Control Closeout</w:t>
      </w:r>
    </w:p>
    <w:p w14:paraId="57809830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Review Networking and record inbound port rules.</w:t>
      </w:r>
    </w:p>
    <w:p w14:paraId="7B5B4DE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Confirm that no unnecessary public ports are open.</w:t>
      </w:r>
    </w:p>
    <w:p w14:paraId="78C8FA1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Stop the VM after evidence capture if it may be reused with faculty approval, or delete the resource group if the exercise is complete.</w:t>
      </w:r>
    </w:p>
    <w:p w14:paraId="512F8718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Capture stopped/deallocated or deletion evidence.</w:t>
      </w:r>
    </w:p>
    <w:p w14:paraId="275E80DB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what would change for a production capstone deployment.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518"/>
        <w:gridCol w:w="5778"/>
      </w:tblGrid>
      <w:tr w:rsidR="00323397" w14:paraId="2F183064" w14:textId="77777777">
        <w:trPr>
          <w:jc w:val="center"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F8222E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Security / Cost-Control Item</w:t>
            </w:r>
          </w:p>
        </w:tc>
        <w:tc>
          <w:tcPr>
            <w:tcW w:w="669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E82E85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:rsidR="00323397" w14:paraId="12803C1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053DA0" w14:textId="77777777" w:rsidR="00323397" w:rsidRDefault="00000000">
            <w:r>
              <w:rPr>
                <w:b/>
                <w:color w:val="1F4E79"/>
                <w:sz w:val="17"/>
              </w:rPr>
              <w:t>Inbound ports allowed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1A0009" w14:textId="480CD3EF" w:rsidR="00323397" w:rsidRDefault="00000F0F">
            <w:pPr>
              <w:jc w:val="center"/>
            </w:pPr>
            <w:r w:rsidRPr="00000F0F">
              <w:t>SSH (22), HTTP (80)</w:t>
            </w:r>
          </w:p>
        </w:tc>
      </w:tr>
      <w:tr w:rsidR="00323397" w14:paraId="5675B37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C8E7B53" w14:textId="77777777" w:rsidR="00323397" w:rsidRDefault="00000000">
            <w:r>
              <w:rPr>
                <w:b/>
                <w:color w:val="1F4E79"/>
                <w:sz w:val="17"/>
              </w:rPr>
              <w:t>Authentication method used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11DFCBC" w14:textId="4068D5E6" w:rsidR="00323397" w:rsidRDefault="00384550">
            <w:pPr>
              <w:jc w:val="center"/>
            </w:pPr>
            <w:r w:rsidRPr="00384550">
              <w:t>SSH Public Key</w:t>
            </w:r>
          </w:p>
        </w:tc>
      </w:tr>
      <w:tr w:rsidR="00323397" w14:paraId="3324D8A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C7340D5" w14:textId="77777777" w:rsidR="00323397" w:rsidRDefault="00000000">
            <w:r>
              <w:rPr>
                <w:b/>
                <w:color w:val="1F4E79"/>
                <w:sz w:val="17"/>
              </w:rPr>
              <w:t>Public IP required?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8B32B2" w14:textId="480A8FD4" w:rsidR="00323397" w:rsidRDefault="00384550">
            <w:pPr>
              <w:jc w:val="center"/>
            </w:pPr>
            <w:r w:rsidRPr="00384550">
              <w:t>Yes</w:t>
            </w:r>
          </w:p>
        </w:tc>
      </w:tr>
      <w:tr w:rsidR="00323397" w14:paraId="5C2ACCB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98D14B" w14:textId="77777777" w:rsidR="00323397" w:rsidRDefault="00000000">
            <w:r>
              <w:rPr>
                <w:b/>
                <w:color w:val="1F4E79"/>
                <w:sz w:val="17"/>
              </w:rPr>
              <w:t>Stopped/deallocated or deleted?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A1F46D" w14:textId="62CEB6A6" w:rsidR="00323397" w:rsidRDefault="008D7F96">
            <w:pPr>
              <w:jc w:val="center"/>
            </w:pPr>
            <w:r w:rsidRPr="008D7F96">
              <w:t>Stopped (deallocated)</w:t>
            </w:r>
          </w:p>
        </w:tc>
      </w:tr>
      <w:tr w:rsidR="00323397" w14:paraId="74AEAA9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FB8CFF" w14:textId="77777777" w:rsidR="00323397" w:rsidRDefault="00000000">
            <w:r>
              <w:rPr>
                <w:b/>
                <w:color w:val="1F4E79"/>
                <w:sz w:val="17"/>
              </w:rPr>
              <w:lastRenderedPageBreak/>
              <w:t>Reason for closeout choice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5D05A6" w14:textId="4CFB27DB" w:rsidR="00323397" w:rsidRDefault="008D7F96">
            <w:pPr>
              <w:jc w:val="center"/>
            </w:pPr>
            <w:r w:rsidRPr="008D7F96">
              <w:t>To reduce cost and improve security</w:t>
            </w:r>
          </w:p>
        </w:tc>
      </w:tr>
      <w:tr w:rsidR="00323397" w14:paraId="770831C3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BD425DE" w14:textId="77777777" w:rsidR="00323397" w:rsidRDefault="00000000">
            <w:r>
              <w:rPr>
                <w:b/>
                <w:color w:val="1F4E79"/>
                <w:sz w:val="19"/>
              </w:rPr>
              <w:t>Evidence Space: Paste networking rule and shutdown/deletion screenshot</w:t>
            </w:r>
          </w:p>
          <w:p w14:paraId="44BDB7F3" w14:textId="3154FDBD" w:rsidR="00323397" w:rsidRDefault="00323397"/>
          <w:p w14:paraId="73EAA349" w14:textId="71B9D192" w:rsidR="00384550" w:rsidRDefault="008D7F96">
            <w:r>
              <w:rPr>
                <w:noProof/>
              </w:rPr>
              <w:drawing>
                <wp:inline distT="0" distB="0" distL="0" distR="0" wp14:anchorId="00A9C5DB" wp14:editId="0C1800C2">
                  <wp:extent cx="6400800" cy="3600450"/>
                  <wp:effectExtent l="0" t="0" r="0" b="0"/>
                  <wp:docPr id="482712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126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6BA52" w14:textId="77777777" w:rsidR="00323397" w:rsidRDefault="00323397"/>
          <w:p w14:paraId="5D66BBD8" w14:textId="77777777" w:rsidR="00323397" w:rsidRDefault="00323397"/>
          <w:p w14:paraId="4941486D" w14:textId="77777777" w:rsidR="00323397" w:rsidRDefault="00323397"/>
          <w:p w14:paraId="68845A35" w14:textId="77777777" w:rsidR="00323397" w:rsidRDefault="00323397"/>
          <w:p w14:paraId="38859093" w14:textId="77777777" w:rsidR="00323397" w:rsidRDefault="00323397"/>
        </w:tc>
      </w:tr>
    </w:tbl>
    <w:p w14:paraId="106A084B" w14:textId="77777777" w:rsidR="00323397" w:rsidRDefault="00000000">
      <w:r>
        <w:br w:type="page"/>
      </w:r>
    </w:p>
    <w:p w14:paraId="4ECCE1DD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4: Track B - Local VM Guided Procedure</w:t>
      </w:r>
    </w:p>
    <w:p w14:paraId="2501B31A" w14:textId="77777777" w:rsidR="00323397" w:rsidRDefault="00000000">
      <w:pPr>
        <w:spacing w:after="80" w:line="264" w:lineRule="auto"/>
      </w:pPr>
      <w:r>
        <w:t>Use this path when Azure account activation is delayed or when local hypervisor practice is required. VirtualBox is recommended for broad accessibility. VMware Workstation/Fusion may be used where available.</w:t>
      </w:r>
    </w:p>
    <w:p w14:paraId="4D40C1CA" w14:textId="77777777" w:rsidR="00323397" w:rsidRDefault="00000000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485737F3" w14:textId="77777777" w:rsidR="00323397" w:rsidRDefault="00000000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550A4FC0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A. Install the Hypervisor</w:t>
      </w:r>
    </w:p>
    <w:p w14:paraId="07A256D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Download VirtualBox or VMware only from the official website.</w:t>
      </w:r>
    </w:p>
    <w:p w14:paraId="79EB1527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Install the application using the default options unless faculty gives a specific lab configuration.</w:t>
      </w:r>
    </w:p>
    <w:p w14:paraId="4A977433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Restart the system if the installer requests it.</w:t>
      </w:r>
    </w:p>
    <w:p w14:paraId="2F51AC4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the hypervisor and confirm that the main window loads without errors.</w:t>
      </w:r>
    </w:p>
    <w:p w14:paraId="6B4A30B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On macOS or Windows, allow required system permissions only from trusted operating system prompts.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323397" w14:paraId="4FFF9C04" w14:textId="77777777">
        <w:trPr>
          <w:jc w:val="center"/>
        </w:trPr>
        <w:tc>
          <w:tcPr>
            <w:tcW w:w="331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83D0840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98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872324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Entry</w:t>
            </w:r>
          </w:p>
        </w:tc>
      </w:tr>
      <w:tr w:rsidR="00323397" w14:paraId="64738255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C113792" w14:textId="77777777" w:rsidR="00323397" w:rsidRDefault="00000000">
            <w:r>
              <w:rPr>
                <w:b/>
                <w:color w:val="1F4E79"/>
                <w:sz w:val="17"/>
              </w:rPr>
              <w:t>Hypervisor selected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8DA804" w14:textId="70CEDF10" w:rsidR="00323397" w:rsidRDefault="00346669">
            <w:r w:rsidRPr="00346669">
              <w:t>VirtualBox</w:t>
            </w:r>
          </w:p>
        </w:tc>
      </w:tr>
      <w:tr w:rsidR="00323397" w14:paraId="5D97AF20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5BF1C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Version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8569B7B" w14:textId="684E928B" w:rsidR="00323397" w:rsidRDefault="00346669">
            <w:pPr>
              <w:jc w:val="center"/>
            </w:pPr>
            <w:r w:rsidRPr="00346669">
              <w:t>7.1</w:t>
            </w:r>
          </w:p>
        </w:tc>
      </w:tr>
      <w:tr w:rsidR="00323397" w14:paraId="52DC9117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F26389E" w14:textId="77777777" w:rsidR="00323397" w:rsidRDefault="00000000">
            <w:r>
              <w:rPr>
                <w:b/>
                <w:color w:val="1F4E79"/>
                <w:sz w:val="17"/>
              </w:rPr>
              <w:t>Host operating system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56BEA5" w14:textId="041402AA" w:rsidR="00323397" w:rsidRDefault="00000000">
            <w:r>
              <w:rPr>
                <w:sz w:val="17"/>
              </w:rPr>
              <w:t xml:space="preserve">Windows </w:t>
            </w:r>
            <w:r w:rsidR="00346669">
              <w:rPr>
                <w:sz w:val="17"/>
              </w:rPr>
              <w:t>11</w:t>
            </w:r>
          </w:p>
        </w:tc>
      </w:tr>
      <w:tr w:rsidR="00323397" w14:paraId="6DE4250F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2B6EE54" w14:textId="77777777" w:rsidR="00323397" w:rsidRDefault="00000000">
            <w:r>
              <w:rPr>
                <w:b/>
                <w:color w:val="1F4E79"/>
                <w:sz w:val="17"/>
              </w:rPr>
              <w:t>Host CPU and RAM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EE1F796" w14:textId="12284188" w:rsidR="00323397" w:rsidRDefault="00346669">
            <w:pPr>
              <w:jc w:val="center"/>
            </w:pPr>
            <w:r w:rsidRPr="00346669">
              <w:t>8 GB RAM</w:t>
            </w:r>
          </w:p>
        </w:tc>
      </w:tr>
      <w:tr w:rsidR="00323397" w14:paraId="716714D2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6E9C1F" w14:textId="77777777" w:rsidR="00323397" w:rsidRDefault="00000000">
            <w:r>
              <w:rPr>
                <w:b/>
                <w:color w:val="1F4E79"/>
                <w:sz w:val="17"/>
              </w:rPr>
              <w:t>Reason for selected hypervisor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2682BDB" w14:textId="0C4B7EC9" w:rsidR="00323397" w:rsidRDefault="00346669">
            <w:pPr>
              <w:jc w:val="center"/>
            </w:pPr>
            <w:r>
              <w:t>E</w:t>
            </w:r>
            <w:r w:rsidRPr="00346669">
              <w:t>asy to install and use</w:t>
            </w:r>
          </w:p>
        </w:tc>
      </w:tr>
      <w:tr w:rsidR="00323397" w14:paraId="0F8E8D94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A96B933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34B9C24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26B1D6EA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2CAC1C6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DA0D94" w14:textId="77777777" w:rsidR="00323397" w:rsidRDefault="00000000">
            <w:r>
              <w:rPr>
                <w:b/>
                <w:sz w:val="16"/>
              </w:rPr>
              <w:t>Hypervisor opens successfully.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A47C40D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39061B" w14:textId="1866AA91" w:rsidR="00323397" w:rsidRDefault="00346669">
            <w:r w:rsidRPr="00346669">
              <w:t>Hypervisor opens successfully.</w:t>
            </w:r>
          </w:p>
        </w:tc>
      </w:tr>
      <w:tr w:rsidR="00323397" w14:paraId="33FA916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1CAE9D8" w14:textId="77777777" w:rsidR="00323397" w:rsidRDefault="00000000">
            <w:r>
              <w:rPr>
                <w:b/>
                <w:sz w:val="16"/>
              </w:rPr>
              <w:t>Student can locate New VM/Create VM option.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079ED6B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095F591" w14:textId="66318DD5" w:rsidR="00323397" w:rsidRDefault="00346669">
            <w:r w:rsidRPr="00346669">
              <w:t>Student can locate New VM/Create VM option.</w:t>
            </w:r>
          </w:p>
        </w:tc>
      </w:tr>
      <w:tr w:rsidR="00323397" w14:paraId="4802362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A8A1BD" w14:textId="77777777" w:rsidR="00323397" w:rsidRDefault="00000000">
            <w:r>
              <w:rPr>
                <w:b/>
                <w:sz w:val="16"/>
              </w:rPr>
              <w:t>Student has downloaded or selected a suitable OS image.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1651A588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480C06" w14:textId="5BEF4C26" w:rsidR="00323397" w:rsidRDefault="00346669">
            <w:r w:rsidRPr="00346669">
              <w:t>Student has downloaded or selected a suitable OS image.</w:t>
            </w:r>
          </w:p>
        </w:tc>
      </w:tr>
    </w:tbl>
    <w:p w14:paraId="17E4F05B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B. Create the VM</w:t>
      </w:r>
    </w:p>
    <w:p w14:paraId="44E599A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Choose New VM or Create a New Virtual Machine.</w:t>
      </w:r>
    </w:p>
    <w:p w14:paraId="37440677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Enter a clear VM name such as csa15-localvm-yourregno.</w:t>
      </w:r>
    </w:p>
    <w:p w14:paraId="47B8CD8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Select Linux as the type and the closest version available.</w:t>
      </w:r>
    </w:p>
    <w:p w14:paraId="17B2C7F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Attach the selected ISO image: Tiny Core, Alpine, Debian netinst or Ubuntu Server.</w:t>
      </w:r>
    </w:p>
    <w:p w14:paraId="40AECAA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Allocate CPU based on CO2 AT1 sizing, but keep within safe host limits.</w:t>
      </w:r>
    </w:p>
    <w:p w14:paraId="0CA0C2F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Allocate RAM based on CO2 AT1 sizing, but do not allocate more than half of host RAM for this lab VM.</w:t>
      </w:r>
    </w:p>
    <w:p w14:paraId="0E64E30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a virtual disk. For Tiny Core or Alpine, 2-8 GB is enough for evidence. For Debian/Ubuntu, use 15-25 GB when storage permits.</w:t>
      </w:r>
    </w:p>
    <w:p w14:paraId="4F65BD0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Finish creation and start the VM.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188"/>
        <w:gridCol w:w="3816"/>
        <w:gridCol w:w="3292"/>
      </w:tblGrid>
      <w:tr w:rsidR="00323397" w14:paraId="4730A00E" w14:textId="77777777">
        <w:trPr>
          <w:jc w:val="center"/>
        </w:trPr>
        <w:tc>
          <w:tcPr>
            <w:tcW w:w="252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11DF0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VM Setting</w:t>
            </w:r>
          </w:p>
        </w:tc>
        <w:tc>
          <w:tcPr>
            <w:tcW w:w="417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1A60AC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Recommended Lab Range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9F92C9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Value</w:t>
            </w:r>
          </w:p>
        </w:tc>
      </w:tr>
      <w:tr w:rsidR="00323397" w14:paraId="615326B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79206A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VM name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DD487D" w14:textId="77777777" w:rsidR="00323397" w:rsidRDefault="00000000">
            <w:r>
              <w:rPr>
                <w:sz w:val="16"/>
              </w:rPr>
              <w:t>csa15-localvm-regno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832D646" w14:textId="206B19EE" w:rsidR="00323397" w:rsidRDefault="00346669">
            <w:pPr>
              <w:jc w:val="center"/>
            </w:pPr>
            <w:r w:rsidRPr="00346669">
              <w:t>csa15-localvm-192311027</w:t>
            </w:r>
          </w:p>
        </w:tc>
      </w:tr>
      <w:tr w:rsidR="00323397" w14:paraId="4E3B740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E018B9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OS image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559193" w14:textId="77777777" w:rsidR="00323397" w:rsidRDefault="00000000">
            <w:r>
              <w:rPr>
                <w:sz w:val="16"/>
              </w:rPr>
              <w:t>Tiny Core / Alpine / Debian / 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9BE8D31" w14:textId="087C6220" w:rsidR="00323397" w:rsidRDefault="00346669">
            <w:pPr>
              <w:jc w:val="center"/>
            </w:pPr>
            <w:r w:rsidRPr="00346669">
              <w:t>Ubuntu Server</w:t>
            </w:r>
          </w:p>
        </w:tc>
      </w:tr>
      <w:tr w:rsidR="00323397" w14:paraId="29C783B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DE3715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vCPU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F40FF9" w14:textId="77777777" w:rsidR="00323397" w:rsidRDefault="00000000">
            <w:r>
              <w:rPr>
                <w:sz w:val="16"/>
              </w:rPr>
              <w:t>1-2 for lightweight OS; 2+ if host allows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159A25" w14:textId="5EDD4275" w:rsidR="00323397" w:rsidRDefault="00346669">
            <w:pPr>
              <w:jc w:val="center"/>
            </w:pPr>
            <w:r w:rsidRPr="00346669">
              <w:t>2</w:t>
            </w:r>
          </w:p>
        </w:tc>
      </w:tr>
      <w:tr w:rsidR="00323397" w14:paraId="17C36A4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14CA2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RAM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9B8591" w14:textId="77777777" w:rsidR="00323397" w:rsidRDefault="00000000">
            <w:r>
              <w:rPr>
                <w:sz w:val="16"/>
              </w:rPr>
              <w:t>512 MB-2 GB lightweight; 2-4 GB 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5FF83F" w14:textId="706AB47E" w:rsidR="00323397" w:rsidRDefault="00346669">
            <w:pPr>
              <w:jc w:val="center"/>
            </w:pPr>
            <w:r w:rsidRPr="00346669">
              <w:t>2 GB</w:t>
            </w:r>
          </w:p>
        </w:tc>
      </w:tr>
      <w:tr w:rsidR="00323397" w14:paraId="6545B6D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D19E2E" w14:textId="77777777" w:rsidR="00323397" w:rsidRDefault="00000000">
            <w:r>
              <w:rPr>
                <w:b/>
                <w:color w:val="1F4E79"/>
                <w:sz w:val="16"/>
              </w:rPr>
              <w:lastRenderedPageBreak/>
              <w:t>Virtual disk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AE29E0" w14:textId="77777777" w:rsidR="00323397" w:rsidRDefault="00000000">
            <w:r>
              <w:rPr>
                <w:sz w:val="16"/>
              </w:rPr>
              <w:t>2-8 GB lightweight; 15-25 GB Debian/Ubuntu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891DB6" w14:textId="627A0D6C" w:rsidR="00323397" w:rsidRDefault="00346669">
            <w:pPr>
              <w:jc w:val="center"/>
            </w:pPr>
            <w:r w:rsidRPr="00346669">
              <w:t>20 GB</w:t>
            </w:r>
          </w:p>
        </w:tc>
      </w:tr>
      <w:tr w:rsidR="00323397" w14:paraId="308974F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8358C0" w14:textId="77777777" w:rsidR="00323397" w:rsidRDefault="00000000">
            <w:r>
              <w:rPr>
                <w:b/>
                <w:color w:val="1F4E79"/>
                <w:sz w:val="16"/>
              </w:rPr>
              <w:t>Network mode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FF09C02" w14:textId="77777777" w:rsidR="00323397" w:rsidRDefault="00000000">
            <w:r>
              <w:rPr>
                <w:sz w:val="16"/>
              </w:rPr>
              <w:t>NAT for normal lab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C9DE5E5" w14:textId="13594805" w:rsidR="00323397" w:rsidRDefault="00346669">
            <w:pPr>
              <w:jc w:val="center"/>
            </w:pPr>
            <w:r w:rsidRPr="00346669">
              <w:t>NAT</w:t>
            </w:r>
          </w:p>
        </w:tc>
      </w:tr>
      <w:tr w:rsidR="00323397" w14:paraId="68B7CF1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59A584" w14:textId="77777777" w:rsidR="00323397" w:rsidRDefault="00000000">
            <w:r>
              <w:rPr>
                <w:b/>
                <w:color w:val="1F4E79"/>
                <w:sz w:val="16"/>
              </w:rPr>
              <w:t>Display / boot mode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2F74C0" w14:textId="77777777" w:rsidR="00323397" w:rsidRDefault="00000000">
            <w:r>
              <w:rPr>
                <w:sz w:val="16"/>
              </w:rPr>
              <w:t>Default unless OS requires change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9E9B48" w14:textId="207BE61F" w:rsidR="00323397" w:rsidRDefault="00346669">
            <w:pPr>
              <w:jc w:val="center"/>
            </w:pPr>
            <w:r w:rsidRPr="00346669">
              <w:t>Default</w:t>
            </w:r>
          </w:p>
        </w:tc>
      </w:tr>
      <w:tr w:rsidR="00323397" w14:paraId="27FF219B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6E911041" w14:textId="77777777" w:rsidR="00323397" w:rsidRDefault="00000000">
            <w:r>
              <w:rPr>
                <w:b/>
                <w:color w:val="1F4E79"/>
                <w:sz w:val="19"/>
              </w:rPr>
              <w:t>Host Safety Guidance</w:t>
            </w:r>
          </w:p>
          <w:p w14:paraId="4E297876" w14:textId="77777777" w:rsidR="00323397" w:rsidRDefault="00000000">
            <w:pPr>
              <w:spacing w:after="20"/>
            </w:pPr>
            <w:r>
              <w:rPr>
                <w:sz w:val="18"/>
              </w:rPr>
              <w:t>Do not allocate all host resources to the VM. Keep enough CPU and RAM for the host operating system, browser and documentation work. If the host has 8 GB RAM, a 1 GB or 2 GB VM is more appropriate than a 6 GB VM.</w:t>
            </w:r>
          </w:p>
        </w:tc>
      </w:tr>
      <w:tr w:rsidR="00323397" w14:paraId="2DB60095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1B90FE1" w14:textId="77777777" w:rsidR="00323397" w:rsidRDefault="00000000">
            <w:r>
              <w:rPr>
                <w:b/>
                <w:color w:val="1F4E79"/>
                <w:sz w:val="19"/>
              </w:rPr>
              <w:t>Evidence Space: Paste VM settings screenshot before first boot</w:t>
            </w:r>
          </w:p>
          <w:p w14:paraId="33A2D2AD" w14:textId="77777777" w:rsidR="00323397" w:rsidRDefault="00323397"/>
          <w:p w14:paraId="08790993" w14:textId="59534CBE" w:rsidR="00323397" w:rsidRDefault="00346669">
            <w:r w:rsidRPr="00346669">
              <w:rPr>
                <w:noProof/>
              </w:rPr>
              <w:drawing>
                <wp:inline distT="0" distB="0" distL="0" distR="0" wp14:anchorId="6BB3E951" wp14:editId="58923CF6">
                  <wp:extent cx="6400800" cy="3262746"/>
                  <wp:effectExtent l="0" t="0" r="0" b="0"/>
                  <wp:docPr id="1348732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7322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913" cy="326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104E6" w14:textId="77777777" w:rsidR="00323397" w:rsidRDefault="00323397"/>
          <w:p w14:paraId="58D5C3BE" w14:textId="77777777" w:rsidR="00323397" w:rsidRDefault="00323397"/>
          <w:p w14:paraId="1BC34836" w14:textId="77777777" w:rsidR="00323397" w:rsidRDefault="00323397"/>
        </w:tc>
      </w:tr>
    </w:tbl>
    <w:p w14:paraId="3A411A1D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C. Boot and Verify the VM</w:t>
      </w:r>
    </w:p>
    <w:p w14:paraId="6E93970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Start the VM and wait for the OS boot screen.</w:t>
      </w:r>
    </w:p>
    <w:p w14:paraId="2F161F91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Tiny Core, confirm that the graphical desktop appears.</w:t>
      </w:r>
    </w:p>
    <w:p w14:paraId="7EC5DBB5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Alpine, login if prompted and follow setup guidance shown by the OS where applicable.</w:t>
      </w:r>
    </w:p>
    <w:p w14:paraId="078AAD63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Debian/Ubuntu, complete installation only if time permits; otherwise capture installer boot and configuration screens as evidence.</w:t>
      </w:r>
    </w:p>
    <w:p w14:paraId="6E2A618A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terminal inside the VM where possible.</w:t>
      </w:r>
    </w:p>
    <w:p w14:paraId="6AECDC46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 or record equivalent commands: uname -a, free -h, df -h and ip addr.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2941"/>
        <w:gridCol w:w="4415"/>
      </w:tblGrid>
      <w:tr w:rsidR="00323397" w14:paraId="24C5FB0A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1BCB4E10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17E6D30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4A2FBF2D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3EC5022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3C725E" w14:textId="77777777" w:rsidR="00323397" w:rsidRDefault="00000000">
            <w:r>
              <w:rPr>
                <w:b/>
                <w:sz w:val="16"/>
              </w:rPr>
              <w:t>VM starts without boot error.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BFC61C7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C400321" w14:textId="589D9C4E" w:rsidR="00323397" w:rsidRDefault="00346669">
            <w:r w:rsidRPr="00346669">
              <w:t>The virtual machine started successfully without any boot errors.</w:t>
            </w:r>
          </w:p>
        </w:tc>
      </w:tr>
      <w:tr w:rsidR="00323397" w14:paraId="10C0C23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6F03AB5" w14:textId="77777777" w:rsidR="00323397" w:rsidRDefault="00000000">
            <w:r>
              <w:rPr>
                <w:b/>
                <w:sz w:val="16"/>
              </w:rPr>
              <w:lastRenderedPageBreak/>
              <w:t>OS screen or terminal is visible.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908EF7E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6D8A864" w14:textId="7EB316E0" w:rsidR="00323397" w:rsidRDefault="00346669">
            <w:r w:rsidRPr="00346669">
              <w:t>The Ubuntu/Linux terminal screen was displayed successfully.</w:t>
            </w:r>
          </w:p>
        </w:tc>
      </w:tr>
      <w:tr w:rsidR="00323397" w14:paraId="21B3302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E7B988" w14:textId="77777777" w:rsidR="00323397" w:rsidRDefault="00000000">
            <w:r>
              <w:rPr>
                <w:b/>
                <w:sz w:val="16"/>
              </w:rPr>
              <w:t>CPU/RAM/disk allocation is verified.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4DC5726B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C34ECF" w14:textId="6C675503" w:rsidR="00323397" w:rsidRDefault="00346669">
            <w:r w:rsidRPr="00346669">
              <w:t>The allocated CPU, RAM and disk space were verified from the VM settings.</w:t>
            </w:r>
          </w:p>
        </w:tc>
      </w:tr>
      <w:tr w:rsidR="00323397" w14:paraId="2562F2E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4BBAB5" w14:textId="77777777" w:rsidR="00323397" w:rsidRDefault="00000000">
            <w:r>
              <w:rPr>
                <w:b/>
                <w:sz w:val="16"/>
              </w:rPr>
              <w:t>Network mode is recorded.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E46B0D5" w14:textId="77777777" w:rsidR="00323397" w:rsidRDefault="00000000">
            <w:r w:rsidRPr="0034666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FAB79D" w14:textId="6FA2A100" w:rsidR="00323397" w:rsidRDefault="00346669">
            <w:r w:rsidRPr="00346669">
              <w:t>The network mode was configured as NAT and internet connectivity was available.</w:t>
            </w:r>
          </w:p>
        </w:tc>
      </w:tr>
      <w:tr w:rsidR="00323397" w14:paraId="6A6B759C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00C6A58" w14:textId="77777777" w:rsidR="00323397" w:rsidRDefault="00000000">
            <w:r>
              <w:rPr>
                <w:b/>
                <w:color w:val="1F4E79"/>
                <w:sz w:val="19"/>
              </w:rPr>
              <w:t>Evidence Space: Paste VM boot/login/terminal screenshots</w:t>
            </w:r>
          </w:p>
          <w:p w14:paraId="57588C2E" w14:textId="77777777" w:rsidR="00323397" w:rsidRDefault="00323397"/>
          <w:p w14:paraId="7B06B539" w14:textId="6625FB85" w:rsidR="00323397" w:rsidRDefault="000C7DA2">
            <w:r w:rsidRPr="000C7DA2">
              <w:rPr>
                <w:noProof/>
              </w:rPr>
              <w:drawing>
                <wp:inline distT="0" distB="0" distL="0" distR="0" wp14:anchorId="5A2F199F" wp14:editId="5BF6CFB6">
                  <wp:extent cx="6400800" cy="4074795"/>
                  <wp:effectExtent l="0" t="0" r="0" b="1905"/>
                  <wp:docPr id="2077982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9822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07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336DB" w14:textId="77777777" w:rsidR="00323397" w:rsidRDefault="00323397"/>
          <w:p w14:paraId="383C3FCF" w14:textId="77777777" w:rsidR="00323397" w:rsidRDefault="00323397"/>
          <w:p w14:paraId="7A68B047" w14:textId="77777777" w:rsidR="00323397" w:rsidRDefault="00323397"/>
          <w:p w14:paraId="1D3F89F5" w14:textId="77777777" w:rsidR="00323397" w:rsidRDefault="00323397"/>
          <w:p w14:paraId="299C40B7" w14:textId="77777777" w:rsidR="00323397" w:rsidRDefault="00323397"/>
        </w:tc>
      </w:tr>
    </w:tbl>
    <w:p w14:paraId="378BC64D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D. Snapshot and Clone Practice</w:t>
      </w:r>
    </w:p>
    <w:p w14:paraId="08434FA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Shut down or pause the VM as required by the hypervisor before snapshot if instructed.</w:t>
      </w:r>
    </w:p>
    <w:p w14:paraId="19530DFD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a snapshot named before-update-or-demo.</w:t>
      </w:r>
    </w:p>
    <w:p w14:paraId="224C5A5C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Record snapshot name, date and reason.</w:t>
      </w:r>
    </w:p>
    <w:p w14:paraId="66333EC8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Create a linked clone or full clone if the device has enough storage. If not, write the reason and create a clone plan.</w:t>
      </w:r>
    </w:p>
    <w:p w14:paraId="56FC63CF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Start the VM again and confirm it still boots.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413"/>
        <w:gridCol w:w="5883"/>
      </w:tblGrid>
      <w:tr w:rsidR="00323397" w14:paraId="04EE7CB4" w14:textId="77777777">
        <w:trPr>
          <w:jc w:val="center"/>
        </w:trPr>
        <w:tc>
          <w:tcPr>
            <w:tcW w:w="33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B8DDE4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Recovery Item</w:t>
            </w:r>
          </w:p>
        </w:tc>
        <w:tc>
          <w:tcPr>
            <w:tcW w:w="6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954113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Evidence / Decision</w:t>
            </w:r>
          </w:p>
        </w:tc>
      </w:tr>
      <w:tr w:rsidR="00323397" w14:paraId="67DD9DD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C32B02D" w14:textId="77777777" w:rsidR="00323397" w:rsidRDefault="00000000">
            <w:r>
              <w:rPr>
                <w:b/>
                <w:color w:val="1F4E79"/>
                <w:sz w:val="17"/>
              </w:rPr>
              <w:t>Snapshot name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F9D7D52" w14:textId="53534836" w:rsidR="00323397" w:rsidRDefault="00346669">
            <w:pPr>
              <w:jc w:val="center"/>
            </w:pPr>
            <w:r w:rsidRPr="00346669">
              <w:t>before-update-or-demo</w:t>
            </w:r>
          </w:p>
        </w:tc>
      </w:tr>
      <w:tr w:rsidR="00323397" w14:paraId="5EA1D161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BFDF06A" w14:textId="77777777" w:rsidR="00323397" w:rsidRDefault="00000000">
            <w:r>
              <w:rPr>
                <w:b/>
                <w:color w:val="1F4E79"/>
                <w:sz w:val="17"/>
              </w:rPr>
              <w:t>Snapshot timing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7FCF724" w14:textId="20032D95" w:rsidR="00323397" w:rsidRDefault="00346669">
            <w:pPr>
              <w:jc w:val="center"/>
            </w:pPr>
            <w:r w:rsidRPr="00346669">
              <w:t>30-07-2026</w:t>
            </w:r>
          </w:p>
        </w:tc>
      </w:tr>
      <w:tr w:rsidR="00323397" w14:paraId="4302377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0EA6403" w14:textId="77777777" w:rsidR="00323397" w:rsidRDefault="00000000">
            <w:r>
              <w:rPr>
                <w:b/>
                <w:color w:val="1F4E79"/>
                <w:sz w:val="17"/>
              </w:rPr>
              <w:t>Snapshot reason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B0B7E8A" w14:textId="56BEB355" w:rsidR="00323397" w:rsidRDefault="00346669">
            <w:pPr>
              <w:jc w:val="center"/>
            </w:pPr>
            <w:r w:rsidRPr="00346669">
              <w:t>Backup before update</w:t>
            </w:r>
          </w:p>
        </w:tc>
      </w:tr>
      <w:tr w:rsidR="00323397" w14:paraId="6D0595E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717CD64" w14:textId="77777777" w:rsidR="00323397" w:rsidRDefault="00000000">
            <w:r>
              <w:rPr>
                <w:b/>
                <w:color w:val="1F4E79"/>
                <w:sz w:val="17"/>
              </w:rPr>
              <w:t>Clone attempted?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2F4F64" w14:textId="77777777" w:rsidR="00323397" w:rsidRDefault="00000000">
            <w:pPr>
              <w:jc w:val="center"/>
            </w:pPr>
            <w:r>
              <w:rPr>
                <w:sz w:val="17"/>
              </w:rPr>
              <w:t xml:space="preserve">Yes / </w:t>
            </w:r>
            <w:r w:rsidRPr="00346669">
              <w:rPr>
                <w:sz w:val="17"/>
                <w:highlight w:val="yellow"/>
              </w:rPr>
              <w:t>No</w:t>
            </w:r>
          </w:p>
        </w:tc>
      </w:tr>
      <w:tr w:rsidR="00323397" w14:paraId="7BDA0DA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54B26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Clone type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E4C2FFE" w14:textId="77777777" w:rsidR="00323397" w:rsidRDefault="00000000">
            <w:r>
              <w:rPr>
                <w:sz w:val="17"/>
              </w:rPr>
              <w:t xml:space="preserve">Full / Linked / </w:t>
            </w:r>
            <w:r w:rsidRPr="00346669">
              <w:rPr>
                <w:sz w:val="17"/>
                <w:highlight w:val="yellow"/>
              </w:rPr>
              <w:t>Not attempted</w:t>
            </w:r>
          </w:p>
        </w:tc>
      </w:tr>
      <w:tr w:rsidR="00323397" w14:paraId="62F8F1E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4B569F" w14:textId="77777777" w:rsidR="00323397" w:rsidRDefault="00000000">
            <w:r>
              <w:rPr>
                <w:b/>
                <w:color w:val="1F4E79"/>
                <w:sz w:val="17"/>
              </w:rPr>
              <w:t>Storage impact observed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471B8F" w14:textId="123BD936" w:rsidR="00323397" w:rsidRDefault="00346669">
            <w:pPr>
              <w:jc w:val="center"/>
            </w:pPr>
            <w:r w:rsidRPr="00346669">
              <w:t>Additional storage required</w:t>
            </w:r>
          </w:p>
        </w:tc>
      </w:tr>
      <w:tr w:rsidR="00323397" w14:paraId="679CE4EE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0365D4B0" w14:textId="77777777" w:rsidR="00323397" w:rsidRDefault="00000000">
            <w:r>
              <w:rPr>
                <w:b/>
                <w:color w:val="1F4E79"/>
                <w:sz w:val="19"/>
              </w:rPr>
              <w:t>Evidence Space: Paste snapshot manager and clone wizard/evidence screenshot</w:t>
            </w:r>
          </w:p>
          <w:p w14:paraId="749D1144" w14:textId="5A477786" w:rsidR="00323397" w:rsidRDefault="0047573B">
            <w:r w:rsidRPr="0047573B">
              <w:drawing>
                <wp:inline distT="0" distB="0" distL="0" distR="0" wp14:anchorId="02C12327" wp14:editId="466E4FFB">
                  <wp:extent cx="6400800" cy="2466340"/>
                  <wp:effectExtent l="0" t="0" r="0" b="0"/>
                  <wp:docPr id="1517954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95428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C59C9" w14:textId="77777777" w:rsidR="00323397" w:rsidRDefault="00323397"/>
          <w:p w14:paraId="16FD4612" w14:textId="77777777" w:rsidR="00323397" w:rsidRDefault="00323397"/>
          <w:p w14:paraId="0D75D00C" w14:textId="77777777" w:rsidR="00323397" w:rsidRDefault="00323397"/>
          <w:p w14:paraId="7BBB15FA" w14:textId="77777777" w:rsidR="00323397" w:rsidRDefault="00323397"/>
          <w:p w14:paraId="53470BCF" w14:textId="77777777" w:rsidR="00323397" w:rsidRDefault="00323397"/>
        </w:tc>
      </w:tr>
    </w:tbl>
    <w:p w14:paraId="09076B69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E. Local VM Security Reflection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465"/>
        <w:gridCol w:w="5831"/>
      </w:tblGrid>
      <w:tr w:rsidR="00323397" w14:paraId="6CC900CF" w14:textId="77777777">
        <w:trPr>
          <w:jc w:val="center"/>
        </w:trPr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B052AA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Security Area</w:t>
            </w:r>
          </w:p>
        </w:tc>
        <w:tc>
          <w:tcPr>
            <w:tcW w:w="68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3603474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Decision</w:t>
            </w:r>
          </w:p>
        </w:tc>
      </w:tr>
      <w:tr w:rsidR="00323397" w14:paraId="5AFB5EF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30E7A7" w14:textId="77777777" w:rsidR="00323397" w:rsidRDefault="00000000">
            <w:r>
              <w:rPr>
                <w:b/>
                <w:color w:val="1F4E79"/>
                <w:sz w:val="17"/>
              </w:rPr>
              <w:t>VM network mode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33E595" w14:textId="46A6AA71" w:rsidR="00323397" w:rsidRDefault="00000000">
            <w:r>
              <w:rPr>
                <w:sz w:val="17"/>
              </w:rPr>
              <w:t xml:space="preserve">NAT </w:t>
            </w:r>
          </w:p>
        </w:tc>
      </w:tr>
      <w:tr w:rsidR="00323397" w14:paraId="65AFD684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7721C3" w14:textId="77777777" w:rsidR="00323397" w:rsidRDefault="00000000">
            <w:r>
              <w:rPr>
                <w:b/>
                <w:color w:val="1F4E79"/>
                <w:sz w:val="17"/>
              </w:rPr>
              <w:t>Why this mode is selected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D573599" w14:textId="26FBFFA3" w:rsidR="00323397" w:rsidRDefault="00346669">
            <w:pPr>
              <w:jc w:val="center"/>
            </w:pPr>
            <w:r w:rsidRPr="00346669">
              <w:t>Provides secure internet access</w:t>
            </w:r>
          </w:p>
        </w:tc>
      </w:tr>
      <w:tr w:rsidR="00323397" w14:paraId="45AD1EAB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C57F0A" w14:textId="77777777" w:rsidR="00323397" w:rsidRDefault="00000000">
            <w:r>
              <w:rPr>
                <w:b/>
                <w:color w:val="1F4E79"/>
                <w:sz w:val="17"/>
              </w:rPr>
              <w:t>Guest password policy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A76A7E" w14:textId="6348B90B" w:rsidR="00323397" w:rsidRDefault="00346669">
            <w:pPr>
              <w:jc w:val="center"/>
            </w:pPr>
            <w:r w:rsidRPr="00346669">
              <w:t>Strong password</w:t>
            </w:r>
          </w:p>
        </w:tc>
      </w:tr>
      <w:tr w:rsidR="00323397" w14:paraId="5CFBB3E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7E571F" w14:textId="77777777" w:rsidR="00323397" w:rsidRDefault="00000000">
            <w:r>
              <w:rPr>
                <w:b/>
                <w:color w:val="1F4E79"/>
                <w:sz w:val="17"/>
              </w:rPr>
              <w:t>Shared folders enabled?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2E1014D" w14:textId="54563BF4" w:rsidR="00323397" w:rsidRDefault="00000000">
            <w:pPr>
              <w:jc w:val="center"/>
            </w:pPr>
            <w:r>
              <w:rPr>
                <w:sz w:val="17"/>
              </w:rPr>
              <w:t xml:space="preserve"> No</w:t>
            </w:r>
          </w:p>
        </w:tc>
      </w:tr>
      <w:tr w:rsidR="00323397" w14:paraId="49E49CC9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F32537B" w14:textId="77777777" w:rsidR="00323397" w:rsidRDefault="00000000">
            <w:r>
              <w:rPr>
                <w:b/>
                <w:color w:val="1F4E79"/>
                <w:sz w:val="17"/>
              </w:rPr>
              <w:t>Clipboard/drag-drop enabled?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8B95AFF" w14:textId="705FCA9C" w:rsidR="00323397" w:rsidRDefault="00000000">
            <w:pPr>
              <w:jc w:val="center"/>
            </w:pPr>
            <w:r>
              <w:rPr>
                <w:sz w:val="17"/>
              </w:rPr>
              <w:t xml:space="preserve"> No</w:t>
            </w:r>
          </w:p>
        </w:tc>
      </w:tr>
      <w:tr w:rsidR="00323397" w14:paraId="0730C1F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25FB50B" w14:textId="77777777" w:rsidR="00323397" w:rsidRDefault="00000000">
            <w:r>
              <w:rPr>
                <w:b/>
                <w:color w:val="1F4E79"/>
                <w:sz w:val="17"/>
              </w:rPr>
              <w:t>Risk if VM is exposed to public network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B141AA" w14:textId="6EA49D40" w:rsidR="00323397" w:rsidRDefault="00346669">
            <w:pPr>
              <w:jc w:val="center"/>
            </w:pPr>
            <w:r w:rsidRPr="00346669">
              <w:t>Unauthorized access and data theft</w:t>
            </w:r>
          </w:p>
        </w:tc>
      </w:tr>
    </w:tbl>
    <w:p w14:paraId="748EFFB1" w14:textId="77777777" w:rsidR="00323397" w:rsidRDefault="00000000">
      <w:r>
        <w:lastRenderedPageBreak/>
        <w:br w:type="page"/>
      </w:r>
    </w:p>
    <w:p w14:paraId="2CF42203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5: Track C - Docker Container Practical and Comparison</w:t>
      </w:r>
    </w:p>
    <w:p w14:paraId="2CC9988B" w14:textId="77777777" w:rsidR="00323397" w:rsidRDefault="00000000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p w14:paraId="4CEDE2F6" w14:textId="77777777" w:rsidR="00323397" w:rsidRDefault="00000000">
      <w:pPr>
        <w:spacing w:after="80" w:line="264" w:lineRule="auto"/>
      </w:pPr>
      <w:r>
        <w:t>This path helps students understand how a container differs from a VM. A VM virtualizes hardware and runs a guest OS. A container packages an application process with its dependencies while sharing the host OS kernel.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072"/>
        <w:gridCol w:w="3612"/>
        <w:gridCol w:w="3612"/>
      </w:tblGrid>
      <w:tr w:rsidR="00323397" w14:paraId="01B4194F" w14:textId="77777777">
        <w:trPr>
          <w:jc w:val="center"/>
        </w:trPr>
        <w:tc>
          <w:tcPr>
            <w:tcW w:w="208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D28E8BB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5754752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Virtual Machine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F3DD227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Container</w:t>
            </w:r>
          </w:p>
        </w:tc>
      </w:tr>
      <w:tr w:rsidR="00323397" w14:paraId="49A0C42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53B97F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425F71" w14:textId="77777777" w:rsidR="00323397" w:rsidRDefault="00000000">
            <w:r>
              <w:rPr>
                <w:sz w:val="16"/>
              </w:rPr>
              <w:t>Full guest OS 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5421C8" w14:textId="77777777" w:rsidR="00323397" w:rsidRDefault="00000000">
            <w:r>
              <w:rPr>
                <w:sz w:val="16"/>
              </w:rPr>
              <w:t>Process-level isolation</w:t>
            </w:r>
          </w:p>
        </w:tc>
      </w:tr>
      <w:tr w:rsidR="00323397" w14:paraId="1E9AC5A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7930056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Startup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80C51A" w14:textId="77777777" w:rsidR="00323397" w:rsidRDefault="00000000">
            <w:r>
              <w:rPr>
                <w:sz w:val="16"/>
              </w:rPr>
              <w:t>Usually slower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0163276" w14:textId="77777777" w:rsidR="00323397" w:rsidRDefault="00000000">
            <w:r>
              <w:rPr>
                <w:sz w:val="16"/>
              </w:rPr>
              <w:t>Usually faster</w:t>
            </w:r>
          </w:p>
        </w:tc>
      </w:tr>
      <w:tr w:rsidR="00323397" w14:paraId="109BDFE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29DDAB5" w14:textId="77777777" w:rsidR="00323397" w:rsidRDefault="00000000">
            <w:r>
              <w:rPr>
                <w:b/>
                <w:color w:val="1F4E79"/>
                <w:sz w:val="16"/>
              </w:rPr>
              <w:t>Resource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CDC2453" w14:textId="77777777" w:rsidR="00323397" w:rsidRDefault="00000000">
            <w:r>
              <w:rPr>
                <w:sz w:val="16"/>
              </w:rPr>
              <w:t>Higher due to guest OS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6A646F" w14:textId="77777777" w:rsidR="00323397" w:rsidRDefault="00000000">
            <w:r>
              <w:rPr>
                <w:sz w:val="16"/>
              </w:rPr>
              <w:t>Lower and lightweight</w:t>
            </w:r>
          </w:p>
        </w:tc>
      </w:tr>
      <w:tr w:rsidR="00323397" w14:paraId="5A7AD2A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E951C5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Best fit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FF2DCE3" w14:textId="77777777" w:rsidR="00323397" w:rsidRDefault="00000000">
            <w:r>
              <w:rPr>
                <w:sz w:val="16"/>
              </w:rPr>
              <w:t>Full OS, database VM, legacy application, security boundary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310E701" w14:textId="77777777" w:rsidR="00323397" w:rsidRDefault="00000000">
            <w:r>
              <w:rPr>
                <w:sz w:val="16"/>
              </w:rPr>
              <w:t>API service, microservice, portable backend, quick deployment</w:t>
            </w:r>
          </w:p>
        </w:tc>
      </w:tr>
      <w:tr w:rsidR="00323397" w14:paraId="55BC4F1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EF25FB" w14:textId="77777777" w:rsidR="00323397" w:rsidRDefault="00000000">
            <w:r>
              <w:rPr>
                <w:b/>
                <w:color w:val="1F4E79"/>
                <w:sz w:val="16"/>
              </w:rPr>
              <w:t>Evidence in this AT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90F090" w14:textId="77777777" w:rsidR="00323397" w:rsidRDefault="00000000">
            <w:r>
              <w:rPr>
                <w:sz w:val="16"/>
              </w:rPr>
              <w:t>VM settings, boot, login, commands, snapshot/clone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69B11C" w14:textId="77777777" w:rsidR="00323397" w:rsidRDefault="00000000">
            <w:r>
              <w:rPr>
                <w:sz w:val="16"/>
              </w:rPr>
              <w:t>Image, container run, port mapping, logs, service test</w:t>
            </w:r>
          </w:p>
        </w:tc>
      </w:tr>
    </w:tbl>
    <w:p w14:paraId="34342AD5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A. Container Verification Steps</w:t>
      </w:r>
    </w:p>
    <w:p w14:paraId="505C0DA9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Install Docker Desktop from the official site if allowed on the device.</w:t>
      </w:r>
    </w:p>
    <w:p w14:paraId="7684F5E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Terminal or PowerShell and run: docker --version.</w:t>
      </w:r>
    </w:p>
    <w:p w14:paraId="65DA2270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Run a lightweight container such as: docker run --rm hello-world.</w:t>
      </w:r>
    </w:p>
    <w:p w14:paraId="7C681134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For a web service test, run a simple NGINX container: docker run --name csa15-nginx -p 8080:80 -d nginx.</w:t>
      </w:r>
    </w:p>
    <w:p w14:paraId="3F68F505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Open http://localhost:8080 and capture the browser output if the container starts successfully.</w:t>
      </w:r>
    </w:p>
    <w:p w14:paraId="388CA7D8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Check logs using: docker logs csa15-nginx.</w:t>
      </w:r>
    </w:p>
    <w:p w14:paraId="070FD9F2" w14:textId="77777777" w:rsidR="00323397" w:rsidRDefault="00000000">
      <w:pPr>
        <w:pStyle w:val="ListNumber"/>
        <w:spacing w:after="40" w:line="259" w:lineRule="auto"/>
      </w:pPr>
      <w:r>
        <w:rPr>
          <w:sz w:val="19"/>
        </w:rPr>
        <w:t>Stop and remove the container after evidence capture: docker stop csa15-nginx followed by docker rm csa15-nginx.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940"/>
        <w:gridCol w:w="1475"/>
        <w:gridCol w:w="1466"/>
        <w:gridCol w:w="4415"/>
      </w:tblGrid>
      <w:tr w:rsidR="00323397" w14:paraId="05988213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0628CF8A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66AEA491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4EC3ACC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78EE2C6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6C2BDD6" w14:textId="77777777" w:rsidR="00323397" w:rsidRDefault="00000000">
            <w:r>
              <w:rPr>
                <w:b/>
                <w:sz w:val="16"/>
              </w:rPr>
              <w:t>docker --version output is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37F997A7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3BC47F" w14:textId="21167BDC" w:rsidR="00323397" w:rsidRDefault="00D4729F">
            <w:r w:rsidRPr="00D4729F">
              <w:t>Docker version was verified successfully.</w:t>
            </w:r>
          </w:p>
        </w:tc>
      </w:tr>
      <w:tr w:rsidR="00323397" w14:paraId="04866B6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2962F9" w14:textId="77777777" w:rsidR="00323397" w:rsidRDefault="00000000">
            <w:r>
              <w:rPr>
                <w:b/>
                <w:sz w:val="16"/>
              </w:rPr>
              <w:t>A container run command is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22C6CD4A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FBE59C3" w14:textId="6131C84A" w:rsidR="00323397" w:rsidRDefault="00D4729F">
            <w:r w:rsidRPr="00D4729F">
              <w:t>The hello-world container executed successfully.</w:t>
            </w:r>
          </w:p>
        </w:tc>
      </w:tr>
      <w:tr w:rsidR="00323397" w14:paraId="4DF0063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3D4096B" w14:textId="77777777" w:rsidR="00323397" w:rsidRDefault="00000000">
            <w:r>
              <w:rPr>
                <w:b/>
                <w:sz w:val="16"/>
              </w:rPr>
              <w:t>Port mapping or service evidence is captured if web test is used.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87A1906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1EDC23" w14:textId="52EB7917" w:rsidR="00323397" w:rsidRDefault="00D4729F">
            <w:r w:rsidRPr="00D4729F">
              <w:t>NGINX container was mapped to port 8080.</w:t>
            </w:r>
          </w:p>
        </w:tc>
      </w:tr>
      <w:tr w:rsidR="00323397" w14:paraId="0DAFAAC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C2ACA6B" w14:textId="77777777" w:rsidR="00323397" w:rsidRDefault="00000000">
            <w:r>
              <w:rPr>
                <w:b/>
                <w:sz w:val="16"/>
              </w:rPr>
              <w:t>Container logs or status are captured.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0A40FF5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10526D6" w14:textId="1038039F" w:rsidR="00323397" w:rsidRDefault="00D4729F">
            <w:r w:rsidRPr="00D4729F">
              <w:t>Container logs were verified successfully.</w:t>
            </w:r>
          </w:p>
        </w:tc>
      </w:tr>
      <w:tr w:rsidR="00323397" w14:paraId="552F314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7363469" w14:textId="77777777" w:rsidR="00323397" w:rsidRDefault="00000000">
            <w:r>
              <w:rPr>
                <w:b/>
                <w:sz w:val="16"/>
              </w:rPr>
              <w:t>Container is stopped/removed after evidence capture.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65855D82" w14:textId="77777777" w:rsidR="00323397" w:rsidRDefault="00000000">
            <w:r w:rsidRPr="00D4729F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8613B5D" w14:textId="720BC177" w:rsidR="00323397" w:rsidRDefault="00D4729F">
            <w:r w:rsidRPr="00D4729F">
              <w:t>The container was stopped and removed successfully.</w:t>
            </w:r>
          </w:p>
        </w:tc>
      </w:tr>
      <w:tr w:rsidR="00323397" w14:paraId="4CFFA2DB" w14:textId="77777777">
        <w:trPr>
          <w:jc w:val="center"/>
        </w:trPr>
        <w:tc>
          <w:tcPr>
            <w:tcW w:w="338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E82707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Docker Evidence</w:t>
            </w:r>
          </w:p>
        </w:tc>
        <w:tc>
          <w:tcPr>
            <w:tcW w:w="691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D219937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Observation</w:t>
            </w:r>
          </w:p>
        </w:tc>
      </w:tr>
      <w:tr w:rsidR="00323397" w14:paraId="28A000B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17772A" w14:textId="77777777" w:rsidR="00323397" w:rsidRDefault="00000000">
            <w:r>
              <w:rPr>
                <w:b/>
                <w:color w:val="1F4E79"/>
                <w:sz w:val="17"/>
              </w:rPr>
              <w:t>Docker version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43444C" w14:textId="4CF51384" w:rsidR="00323397" w:rsidRDefault="00D4729F">
            <w:pPr>
              <w:jc w:val="center"/>
            </w:pPr>
            <w:r w:rsidRPr="00D4729F">
              <w:t>Docker Desktop 28.3</w:t>
            </w:r>
          </w:p>
        </w:tc>
      </w:tr>
      <w:tr w:rsidR="00323397" w14:paraId="1C87B437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D490012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Image used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49468DD" w14:textId="21F0BAF2" w:rsidR="00323397" w:rsidRDefault="00D4729F">
            <w:pPr>
              <w:jc w:val="center"/>
            </w:pPr>
            <w:r w:rsidRPr="00D4729F">
              <w:t>nginx</w:t>
            </w:r>
          </w:p>
        </w:tc>
      </w:tr>
      <w:tr w:rsidR="00323397" w14:paraId="40E72BF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1951DD" w14:textId="77777777" w:rsidR="00323397" w:rsidRDefault="00000000">
            <w:r>
              <w:rPr>
                <w:b/>
                <w:color w:val="1F4E79"/>
                <w:sz w:val="17"/>
              </w:rPr>
              <w:t>Container name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F664161" w14:textId="44A35E7A" w:rsidR="00323397" w:rsidRDefault="00D4729F">
            <w:pPr>
              <w:jc w:val="center"/>
            </w:pPr>
            <w:r w:rsidRPr="00D4729F">
              <w:t>csa15-nginx</w:t>
            </w:r>
          </w:p>
        </w:tc>
      </w:tr>
      <w:tr w:rsidR="00323397" w14:paraId="0E31DCB5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F8F4539" w14:textId="77777777" w:rsidR="00323397" w:rsidRDefault="00000000">
            <w:r>
              <w:rPr>
                <w:b/>
                <w:color w:val="1F4E79"/>
                <w:sz w:val="17"/>
              </w:rPr>
              <w:t>Port mapping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5FA461" w14:textId="5EF1CE81" w:rsidR="00323397" w:rsidRDefault="00D4729F">
            <w:pPr>
              <w:jc w:val="center"/>
            </w:pPr>
            <w:r w:rsidRPr="00D4729F">
              <w:t>8080:80</w:t>
            </w:r>
          </w:p>
        </w:tc>
      </w:tr>
      <w:tr w:rsidR="00323397" w14:paraId="32BC679E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9ECB976" w14:textId="77777777" w:rsidR="00323397" w:rsidRDefault="00000000">
            <w:r>
              <w:rPr>
                <w:b/>
                <w:color w:val="1F4E79"/>
                <w:sz w:val="17"/>
              </w:rPr>
              <w:t>Service URL tested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993B60F" w14:textId="0C4F61C1" w:rsidR="00323397" w:rsidRDefault="00D4729F">
            <w:pPr>
              <w:jc w:val="center"/>
            </w:pPr>
            <w:hyperlink r:id="rId23" w:tgtFrame="_new" w:history="1">
              <w:r w:rsidRPr="00D4729F">
                <w:rPr>
                  <w:rStyle w:val="Hyperlink"/>
                </w:rPr>
                <w:t>http://localhost:8080</w:t>
              </w:r>
            </w:hyperlink>
          </w:p>
        </w:tc>
      </w:tr>
      <w:tr w:rsidR="00323397" w14:paraId="385032D5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0DFF025" w14:textId="77777777" w:rsidR="00323397" w:rsidRDefault="00000000">
            <w:r>
              <w:rPr>
                <w:b/>
                <w:color w:val="1F4E79"/>
                <w:sz w:val="17"/>
              </w:rPr>
              <w:t>Log/status observation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A0C6374" w14:textId="45DC55CC" w:rsidR="00323397" w:rsidRDefault="00D4729F">
            <w:pPr>
              <w:jc w:val="center"/>
            </w:pPr>
            <w:r w:rsidRPr="00D4729F">
              <w:t>NGINX container is running successfully</w:t>
            </w:r>
          </w:p>
        </w:tc>
      </w:tr>
      <w:tr w:rsidR="00323397" w14:paraId="7911C086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BAE49D" w14:textId="77777777" w:rsidR="00323397" w:rsidRDefault="00000000">
            <w:r>
              <w:rPr>
                <w:b/>
                <w:color w:val="1F4E79"/>
                <w:sz w:val="17"/>
              </w:rPr>
              <w:t>Stop/remove evidence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E14B47" w14:textId="048BF7B8" w:rsidR="00323397" w:rsidRDefault="00D4729F">
            <w:pPr>
              <w:jc w:val="center"/>
            </w:pPr>
            <w:r w:rsidRPr="00D4729F">
              <w:t>Container stopped and removed</w:t>
            </w:r>
          </w:p>
        </w:tc>
      </w:tr>
      <w:tr w:rsidR="00323397" w14:paraId="59028258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3913DDCD" w14:textId="77777777" w:rsidR="00323397" w:rsidRDefault="00000000">
            <w:r>
              <w:rPr>
                <w:b/>
                <w:color w:val="1F4E79"/>
                <w:sz w:val="19"/>
              </w:rPr>
              <w:lastRenderedPageBreak/>
              <w:t>Evidence Space: Paste Docker command and browser/service screenshots</w:t>
            </w:r>
          </w:p>
          <w:p w14:paraId="4A30C488" w14:textId="3EDE529A" w:rsidR="00323397" w:rsidRDefault="00680CA0">
            <w:r w:rsidRPr="00680CA0">
              <w:drawing>
                <wp:inline distT="0" distB="0" distL="0" distR="0" wp14:anchorId="7213A1E7" wp14:editId="76371174">
                  <wp:extent cx="6400800" cy="2947035"/>
                  <wp:effectExtent l="0" t="0" r="0" b="5715"/>
                  <wp:docPr id="2137562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629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0850D" w14:textId="77777777" w:rsidR="00323397" w:rsidRDefault="00323397"/>
          <w:p w14:paraId="652D0FEC" w14:textId="77777777" w:rsidR="00323397" w:rsidRDefault="00323397"/>
          <w:p w14:paraId="0CC8C686" w14:textId="77777777" w:rsidR="00323397" w:rsidRDefault="00323397"/>
          <w:p w14:paraId="0D74CAD7" w14:textId="77777777" w:rsidR="00323397" w:rsidRDefault="00323397"/>
          <w:p w14:paraId="54964A82" w14:textId="77777777" w:rsidR="00323397" w:rsidRDefault="00323397"/>
          <w:p w14:paraId="24B5441B" w14:textId="77777777" w:rsidR="00323397" w:rsidRDefault="00323397"/>
        </w:tc>
      </w:tr>
    </w:tbl>
    <w:p w14:paraId="504F4F32" w14:textId="77777777" w:rsidR="00323397" w:rsidRDefault="00000000">
      <w:pPr>
        <w:spacing w:before="120" w:after="80"/>
      </w:pPr>
      <w:r>
        <w:rPr>
          <w:b/>
          <w:color w:val="2F6690"/>
          <w:sz w:val="23"/>
        </w:rPr>
        <w:t>B. Capstone Module Decision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241"/>
        <w:gridCol w:w="3241"/>
        <w:gridCol w:w="3814"/>
      </w:tblGrid>
      <w:tr w:rsidR="00323397" w14:paraId="4E32D3C8" w14:textId="77777777">
        <w:trPr>
          <w:jc w:val="center"/>
        </w:trPr>
        <w:tc>
          <w:tcPr>
            <w:tcW w:w="273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9E1A38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Capstone Module</w:t>
            </w:r>
          </w:p>
        </w:tc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5607CC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VM / Container / Managed Service</w:t>
            </w:r>
          </w:p>
        </w:tc>
        <w:tc>
          <w:tcPr>
            <w:tcW w:w="41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19FE57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Technical Reason</w:t>
            </w:r>
          </w:p>
        </w:tc>
      </w:tr>
      <w:tr w:rsidR="00323397" w14:paraId="6C3A82E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F3796C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Frontend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85EEF0" w14:textId="3A9FDF82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62C4AB4" w14:textId="3CF9AB38" w:rsidR="00323397" w:rsidRDefault="00D4729F">
            <w:pPr>
              <w:jc w:val="center"/>
            </w:pPr>
            <w:r w:rsidRPr="00D4729F">
              <w:t>Easy deployment and scalability</w:t>
            </w:r>
          </w:p>
        </w:tc>
      </w:tr>
      <w:tr w:rsidR="00323397" w14:paraId="5E647CA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BBBC104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Backend/API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E870D3" w14:textId="45F410B4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C3D153C" w14:textId="68EFF1BC" w:rsidR="00323397" w:rsidRDefault="00D4729F">
            <w:pPr>
              <w:jc w:val="center"/>
            </w:pPr>
            <w:r w:rsidRPr="00D4729F">
              <w:t>Lightweight and portable</w:t>
            </w:r>
          </w:p>
        </w:tc>
      </w:tr>
      <w:tr w:rsidR="00323397" w14:paraId="30B1CEB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0100FE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Database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3EF1F4" w14:textId="1124B1A4" w:rsidR="00323397" w:rsidRDefault="00D4729F">
            <w:pPr>
              <w:jc w:val="center"/>
            </w:pPr>
            <w:r w:rsidRPr="00D4729F"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D4D9BB" w14:textId="79C4D469" w:rsidR="00323397" w:rsidRDefault="00D4729F">
            <w:pPr>
              <w:jc w:val="center"/>
            </w:pPr>
            <w:r w:rsidRPr="00D4729F">
              <w:t>Secure and reliable storage</w:t>
            </w:r>
          </w:p>
        </w:tc>
      </w:tr>
      <w:tr w:rsidR="00323397" w14:paraId="6593F43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5374EE" w14:textId="77777777" w:rsidR="00323397" w:rsidRDefault="00000000">
            <w:r>
              <w:rPr>
                <w:b/>
                <w:color w:val="1F4E79"/>
                <w:sz w:val="16"/>
              </w:rPr>
              <w:t>File storage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B9A861" w14:textId="5D6C66EF" w:rsidR="00323397" w:rsidRDefault="00D4729F">
            <w:pPr>
              <w:jc w:val="center"/>
            </w:pPr>
            <w:r w:rsidRPr="00D4729F"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97D4384" w14:textId="46CA4189" w:rsidR="00323397" w:rsidRDefault="00D4729F">
            <w:pPr>
              <w:jc w:val="center"/>
            </w:pPr>
            <w:r w:rsidRPr="00D4729F">
              <w:t>Cloud storage support</w:t>
            </w:r>
          </w:p>
        </w:tc>
      </w:tr>
      <w:tr w:rsidR="00323397" w14:paraId="09C8C7E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80CFD4E" w14:textId="77777777" w:rsidR="00323397" w:rsidRDefault="00000000">
            <w:r>
              <w:rPr>
                <w:b/>
                <w:color w:val="1F4E79"/>
                <w:sz w:val="16"/>
              </w:rPr>
              <w:t>AI/Python module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5E87EF" w14:textId="71745193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919332" w14:textId="1009634A" w:rsidR="00323397" w:rsidRDefault="00D4729F">
            <w:pPr>
              <w:jc w:val="center"/>
            </w:pPr>
            <w:r w:rsidRPr="00D4729F">
              <w:t>Dependency management</w:t>
            </w:r>
          </w:p>
        </w:tc>
      </w:tr>
      <w:tr w:rsidR="00323397" w14:paraId="6F75C26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6AA6BA4" w14:textId="77777777" w:rsidR="00323397" w:rsidRDefault="00000000">
            <w:r>
              <w:rPr>
                <w:b/>
                <w:color w:val="1F4E79"/>
                <w:sz w:val="16"/>
              </w:rPr>
              <w:t>Analytics/dashboard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F07AA7" w14:textId="060E9E8F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E9E06BF" w14:textId="380F4A65" w:rsidR="00323397" w:rsidRDefault="00D4729F">
            <w:pPr>
              <w:jc w:val="center"/>
            </w:pPr>
            <w:r w:rsidRPr="00D4729F">
              <w:t>Easy monitoring and updates</w:t>
            </w:r>
          </w:p>
        </w:tc>
      </w:tr>
      <w:tr w:rsidR="00323397" w14:paraId="447FBC6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3B0B5CE" w14:textId="77777777" w:rsidR="00323397" w:rsidRDefault="00000000">
            <w:r>
              <w:rPr>
                <w:b/>
                <w:color w:val="1F4E79"/>
                <w:sz w:val="16"/>
              </w:rPr>
              <w:t>Notification/background job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D3B4A04" w14:textId="4A08501E" w:rsidR="00323397" w:rsidRDefault="00D4729F">
            <w:pPr>
              <w:jc w:val="center"/>
            </w:pPr>
            <w:r w:rsidRPr="00D4729F"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9385C5" w14:textId="2AA15B6F" w:rsidR="00323397" w:rsidRDefault="00D4729F">
            <w:pPr>
              <w:jc w:val="center"/>
            </w:pPr>
            <w:r w:rsidRPr="00D4729F">
              <w:t>Runs independently</w:t>
            </w:r>
          </w:p>
        </w:tc>
      </w:tr>
    </w:tbl>
    <w:p w14:paraId="736B42C2" w14:textId="77777777" w:rsidR="00323397" w:rsidRDefault="00000000">
      <w:r>
        <w:br w:type="page"/>
      </w:r>
    </w:p>
    <w:p w14:paraId="74ED0509" w14:textId="193895D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6: Track D - Technical Simulation Path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4313"/>
        <w:gridCol w:w="5983"/>
      </w:tblGrid>
      <w:tr w:rsidR="00323397" w14:paraId="0A01C015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88A9C3"/>
              <w:left w:val="single" w:sz="6" w:space="0" w:color="88A9C3"/>
              <w:bottom w:val="single" w:sz="6" w:space="0" w:color="88A9C3"/>
              <w:right w:val="single" w:sz="6" w:space="0" w:color="88A9C3"/>
            </w:tcBorders>
            <w:shd w:val="clear" w:color="auto" w:fill="F8FAFC"/>
          </w:tcPr>
          <w:p w14:paraId="43E70E26" w14:textId="77777777" w:rsidR="00323397" w:rsidRDefault="00000000">
            <w:r>
              <w:rPr>
                <w:b/>
                <w:color w:val="1F4E79"/>
                <w:sz w:val="19"/>
              </w:rPr>
              <w:t>Use Only When Required</w:t>
            </w:r>
          </w:p>
          <w:p w14:paraId="1216A698" w14:textId="77777777" w:rsidR="00323397" w:rsidRDefault="00000000">
            <w:pPr>
              <w:spacing w:after="20"/>
            </w:pPr>
            <w:r>
              <w:rPr>
                <w:sz w:val="18"/>
              </w:rPr>
              <w:t>This path is permitted only when account activation, device capability, installation permission or lab network restrictions prevent practical deployment. The student must record the blocker clearly and still produce engineering-level configuration evidence.</w:t>
            </w:r>
          </w:p>
        </w:tc>
      </w:tr>
      <w:tr w:rsidR="00323397" w14:paraId="346F2FC3" w14:textId="77777777">
        <w:trPr>
          <w:jc w:val="center"/>
        </w:trPr>
        <w:tc>
          <w:tcPr>
            <w:tcW w:w="30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0329536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Simulation Artifact</w:t>
            </w:r>
          </w:p>
        </w:tc>
        <w:tc>
          <w:tcPr>
            <w:tcW w:w="727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F92F935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:rsidR="00323397" w14:paraId="20075AE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88814F9" w14:textId="77777777" w:rsidR="00323397" w:rsidRDefault="00000000">
            <w:r>
              <w:rPr>
                <w:b/>
                <w:color w:val="1F4E79"/>
                <w:sz w:val="16"/>
              </w:rPr>
              <w:t>Blocker statement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9952BA" w14:textId="77777777" w:rsidR="00323397" w:rsidRDefault="00000000">
            <w:r>
              <w:rPr>
                <w:sz w:val="16"/>
              </w:rPr>
              <w:t>Exact reason practical execution could not be completed and evidence of attempted setup.</w:t>
            </w:r>
          </w:p>
        </w:tc>
      </w:tr>
      <w:tr w:rsidR="00323397" w14:paraId="184256F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360AC8" w14:textId="77777777" w:rsidR="00323397" w:rsidRDefault="00000000">
            <w:r>
              <w:rPr>
                <w:b/>
                <w:color w:val="1F4E79"/>
                <w:sz w:val="16"/>
              </w:rPr>
              <w:t>VM configuration table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5487878" w14:textId="77777777" w:rsidR="00323397" w:rsidRDefault="00000000">
            <w:r>
              <w:rPr>
                <w:sz w:val="16"/>
              </w:rPr>
              <w:t>Cloud/local VM size, CPU, RAM, disk, OS image, region/host, network, access method.</w:t>
            </w:r>
          </w:p>
        </w:tc>
      </w:tr>
      <w:tr w:rsidR="00323397" w14:paraId="3E0719F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0EB3CB" w14:textId="77777777" w:rsidR="00323397" w:rsidRDefault="00000000">
            <w:r>
              <w:rPr>
                <w:b/>
                <w:color w:val="1F4E79"/>
                <w:sz w:val="16"/>
              </w:rPr>
              <w:t>Security table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31454D5" w14:textId="77777777" w:rsidR="00323397" w:rsidRDefault="00000000">
            <w:r>
              <w:rPr>
                <w:sz w:val="16"/>
              </w:rPr>
              <w:t>Ports, authentication method, firewall rule, public exposure, password/SSH decision.</w:t>
            </w:r>
          </w:p>
        </w:tc>
      </w:tr>
      <w:tr w:rsidR="00323397" w14:paraId="1906320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17AECA0" w14:textId="77777777" w:rsidR="00323397" w:rsidRDefault="00000000">
            <w:r>
              <w:rPr>
                <w:b/>
                <w:color w:val="1F4E79"/>
                <w:sz w:val="16"/>
              </w:rPr>
              <w:t>Snapshot/clone plan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3D477D6" w14:textId="77777777" w:rsidR="00323397" w:rsidRDefault="00000000">
            <w:r>
              <w:rPr>
                <w:sz w:val="16"/>
              </w:rPr>
              <w:t>Names, timing, retention and rollback purpose.</w:t>
            </w:r>
          </w:p>
        </w:tc>
      </w:tr>
      <w:tr w:rsidR="00323397" w14:paraId="62DB5388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BAC004" w14:textId="77777777" w:rsidR="00323397" w:rsidRDefault="00000000">
            <w:r>
              <w:rPr>
                <w:b/>
                <w:color w:val="1F4E79"/>
                <w:sz w:val="16"/>
              </w:rPr>
              <w:t>Command plan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0652223" w14:textId="77777777" w:rsidR="00323397" w:rsidRDefault="00000000">
            <w:r>
              <w:rPr>
                <w:sz w:val="16"/>
              </w:rPr>
              <w:t>Commands that would verify OS, memory, disk, IP and service status.</w:t>
            </w:r>
          </w:p>
        </w:tc>
      </w:tr>
      <w:tr w:rsidR="00323397" w14:paraId="7395B46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32078CD" w14:textId="77777777" w:rsidR="00323397" w:rsidRDefault="00000000">
            <w:r>
              <w:rPr>
                <w:b/>
                <w:color w:val="1F4E79"/>
                <w:sz w:val="16"/>
              </w:rPr>
              <w:t>Architecture diagram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FC715A1" w14:textId="77777777" w:rsidR="00323397" w:rsidRDefault="00000000">
            <w:r>
              <w:rPr>
                <w:sz w:val="16"/>
              </w:rPr>
              <w:t>User, VM/container, database/storage, firewall/network and monitoring/evidence flow.</w:t>
            </w:r>
          </w:p>
        </w:tc>
      </w:tr>
      <w:tr w:rsidR="00323397" w14:paraId="408EB80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137ABDD" w14:textId="77777777" w:rsidR="00323397" w:rsidRDefault="00000000">
            <w:r>
              <w:rPr>
                <w:b/>
                <w:color w:val="1F4E79"/>
                <w:sz w:val="16"/>
              </w:rPr>
              <w:t>Risk analysis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C91746" w14:textId="77777777" w:rsidR="00323397" w:rsidRDefault="00000000">
            <w:r>
              <w:rPr>
                <w:sz w:val="16"/>
              </w:rPr>
              <w:t>Cost, public IP exposure, weak credentials, lost data, insufficient host resources.</w:t>
            </w:r>
          </w:p>
        </w:tc>
      </w:tr>
      <w:tr w:rsidR="00323397" w14:paraId="71DF1B24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3E3728C8" w14:textId="77777777" w:rsidR="00323397" w:rsidRDefault="00000000">
            <w:r>
              <w:rPr>
                <w:b/>
                <w:color w:val="1F4E79"/>
                <w:sz w:val="19"/>
              </w:rPr>
              <w:t>Blocker Evidence and Justification</w:t>
            </w:r>
          </w:p>
          <w:p w14:paraId="65244FA1" w14:textId="77777777" w:rsidR="00323397" w:rsidRDefault="00323397"/>
          <w:p w14:paraId="3D0FBE90" w14:textId="77777777" w:rsidR="00323397" w:rsidRDefault="00323397"/>
          <w:p w14:paraId="200E6372" w14:textId="3EC04900" w:rsidR="00323397" w:rsidRDefault="00680CA0">
            <w:r w:rsidRPr="00680CA0">
              <w:lastRenderedPageBreak/>
              <w:drawing>
                <wp:inline distT="0" distB="0" distL="0" distR="0" wp14:anchorId="71BD6A13" wp14:editId="0A9B5C62">
                  <wp:extent cx="3947502" cy="5082980"/>
                  <wp:effectExtent l="0" t="0" r="0" b="3810"/>
                  <wp:docPr id="900081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810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502" cy="50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9CAAD" w14:textId="77777777" w:rsidR="00323397" w:rsidRDefault="00323397"/>
          <w:p w14:paraId="09B14CE1" w14:textId="77777777" w:rsidR="00323397" w:rsidRDefault="00323397"/>
        </w:tc>
      </w:tr>
      <w:tr w:rsidR="00323397" w14:paraId="40CBAD9C" w14:textId="77777777">
        <w:trPr>
          <w:jc w:val="center"/>
        </w:trPr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7213841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Planned Configuration</w:t>
            </w:r>
          </w:p>
        </w:tc>
        <w:tc>
          <w:tcPr>
            <w:tcW w:w="68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077D8F9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Value</w:t>
            </w:r>
          </w:p>
        </w:tc>
      </w:tr>
      <w:tr w:rsidR="00323397" w14:paraId="5426E97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0D01BE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Platform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CB4BC7" w14:textId="778F9E09" w:rsidR="00323397" w:rsidRDefault="00000000">
            <w:r>
              <w:rPr>
                <w:sz w:val="17"/>
              </w:rPr>
              <w:t xml:space="preserve">Azure </w:t>
            </w:r>
          </w:p>
        </w:tc>
      </w:tr>
      <w:tr w:rsidR="00323397" w14:paraId="7F197EE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D80BDE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OS image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24C2AFA" w14:textId="6F5781D6" w:rsidR="00323397" w:rsidRDefault="00D4729F" w:rsidP="00D4729F">
            <w:r w:rsidRPr="00D4729F">
              <w:t>Ubuntu Server 24.04 LTS</w:t>
            </w:r>
          </w:p>
        </w:tc>
      </w:tr>
      <w:tr w:rsidR="00323397" w14:paraId="32DF2B1D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0255136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vCPU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2A94596" w14:textId="1A9ADEBB" w:rsidR="00323397" w:rsidRDefault="00D4729F" w:rsidP="00D4729F">
            <w:r w:rsidRPr="00D4729F">
              <w:t>2</w:t>
            </w:r>
          </w:p>
        </w:tc>
      </w:tr>
      <w:tr w:rsidR="00323397" w14:paraId="5D96A902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85C40A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RAM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4BE8F92" w14:textId="5EEF419C" w:rsidR="00323397" w:rsidRDefault="00D4729F" w:rsidP="00D4729F">
            <w:r w:rsidRPr="00D4729F">
              <w:t>8 GB</w:t>
            </w:r>
          </w:p>
        </w:tc>
      </w:tr>
      <w:tr w:rsidR="00323397" w14:paraId="68090BD0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7DE8AD0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Disk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804CA4" w14:textId="16B87614" w:rsidR="00323397" w:rsidRDefault="00D4729F" w:rsidP="00D4729F">
            <w:r w:rsidRPr="00D4729F">
              <w:t>30 GB</w:t>
            </w:r>
          </w:p>
        </w:tc>
      </w:tr>
      <w:tr w:rsidR="00323397" w14:paraId="1E71092E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171B68" w14:textId="77777777" w:rsidR="00323397" w:rsidRDefault="00000000">
            <w:r>
              <w:rPr>
                <w:b/>
                <w:color w:val="1F4E79"/>
                <w:sz w:val="17"/>
              </w:rPr>
              <w:t>Network mode / firewall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7832D64" w14:textId="6665F6A1" w:rsidR="00323397" w:rsidRDefault="00D4729F" w:rsidP="00D4729F">
            <w:r w:rsidRPr="00D4729F">
              <w:t>SSH (22)</w:t>
            </w:r>
          </w:p>
        </w:tc>
      </w:tr>
      <w:tr w:rsidR="00323397" w14:paraId="378AE8CA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179F7DC" w14:textId="77777777" w:rsidR="00323397" w:rsidRDefault="00000000">
            <w:r>
              <w:rPr>
                <w:b/>
                <w:color w:val="1F4E79"/>
                <w:sz w:val="17"/>
              </w:rPr>
              <w:t>Access method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F269E11" w14:textId="5B71BFB7" w:rsidR="00323397" w:rsidRDefault="00D4729F" w:rsidP="00D4729F">
            <w:r w:rsidRPr="00D4729F">
              <w:t>SSH Public Key</w:t>
            </w:r>
          </w:p>
        </w:tc>
      </w:tr>
      <w:tr w:rsidR="00323397" w14:paraId="13510F6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7115589" w14:textId="77777777" w:rsidR="00323397" w:rsidRDefault="00000000">
            <w:r>
              <w:rPr>
                <w:b/>
                <w:color w:val="1F4E79"/>
                <w:sz w:val="17"/>
              </w:rPr>
              <w:t>Service to verify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F0B65E7" w14:textId="6F207429" w:rsidR="00323397" w:rsidRDefault="00D4729F" w:rsidP="00D4729F">
            <w:r w:rsidRPr="00D4729F">
              <w:t>NGINX Web Server</w:t>
            </w:r>
          </w:p>
        </w:tc>
      </w:tr>
      <w:tr w:rsidR="00323397" w14:paraId="4108BEC2" w14:textId="77777777">
        <w:trPr>
          <w:jc w:val="center"/>
        </w:trPr>
        <w:tc>
          <w:tcPr>
            <w:tcW w:w="10296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27C9D7DD" w14:textId="77777777" w:rsidR="00323397" w:rsidRDefault="00000000">
            <w:r>
              <w:rPr>
                <w:b/>
                <w:color w:val="1F4E79"/>
                <w:sz w:val="19"/>
              </w:rPr>
              <w:t>Paste or draw the simulation architecture diagram here</w:t>
            </w:r>
          </w:p>
          <w:p w14:paraId="056AF827" w14:textId="77777777" w:rsidR="00323397" w:rsidRDefault="00323397"/>
          <w:p w14:paraId="73BEB2DA" w14:textId="06567751" w:rsidR="00323397" w:rsidRDefault="00680CA0">
            <w:r w:rsidRPr="00680CA0">
              <w:drawing>
                <wp:inline distT="0" distB="0" distL="0" distR="0" wp14:anchorId="3E2C1B0B" wp14:editId="3D164CD0">
                  <wp:extent cx="4747671" cy="4122777"/>
                  <wp:effectExtent l="0" t="0" r="0" b="0"/>
                  <wp:docPr id="958029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0294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671" cy="412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0485B" w14:textId="77777777" w:rsidR="00323397" w:rsidRDefault="00323397"/>
          <w:p w14:paraId="3844D24E" w14:textId="77777777" w:rsidR="00323397" w:rsidRDefault="00323397"/>
          <w:p w14:paraId="4344CEEE" w14:textId="77777777" w:rsidR="00323397" w:rsidRDefault="00323397"/>
          <w:p w14:paraId="41C35D13" w14:textId="77777777" w:rsidR="00323397" w:rsidRDefault="00323397"/>
          <w:p w14:paraId="7ED668DB" w14:textId="77777777" w:rsidR="00323397" w:rsidRDefault="00323397"/>
          <w:p w14:paraId="02819A4A" w14:textId="77777777" w:rsidR="00323397" w:rsidRDefault="00323397"/>
        </w:tc>
      </w:tr>
    </w:tbl>
    <w:p w14:paraId="078AE2F6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lastRenderedPageBreak/>
        <w:t>Part 7: Evidence Index, GitHub and Google Classroom Submission</w:t>
      </w:r>
    </w:p>
    <w:p w14:paraId="7631B09C" w14:textId="77777777" w:rsidR="00323397" w:rsidRDefault="00000000">
      <w:pPr>
        <w:spacing w:after="80" w:line="264" w:lineRule="auto"/>
      </w:pPr>
      <w:r>
        <w:t>The submission must be traceable. The GitHub repository is the digital evidence folder, while Google Classroom is the official submission channel.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758"/>
        <w:gridCol w:w="1380"/>
        <w:gridCol w:w="2026"/>
        <w:gridCol w:w="4132"/>
      </w:tblGrid>
      <w:tr w:rsidR="00323397" w14:paraId="609D5160" w14:textId="77777777">
        <w:trPr>
          <w:jc w:val="center"/>
        </w:trPr>
        <w:tc>
          <w:tcPr>
            <w:tcW w:w="288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B51482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Repository Item</w:t>
            </w:r>
          </w:p>
        </w:tc>
        <w:tc>
          <w:tcPr>
            <w:tcW w:w="741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84B0220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Content</w:t>
            </w:r>
          </w:p>
        </w:tc>
      </w:tr>
      <w:tr w:rsidR="00323397" w14:paraId="02DF2ACF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47C238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README.md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1F298DC" w14:textId="77777777" w:rsidR="00323397" w:rsidRDefault="00000000">
            <w:r>
              <w:rPr>
                <w:sz w:val="17"/>
              </w:rPr>
              <w:t>Student details, capstone title, selected track, configuration summary, evidence index and reflection.</w:t>
            </w:r>
          </w:p>
        </w:tc>
      </w:tr>
      <w:tr w:rsidR="00323397" w14:paraId="025804D6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79F67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Workbook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FF197C3" w14:textId="77777777" w:rsidR="00323397" w:rsidRDefault="00000000">
            <w:r>
              <w:rPr>
                <w:sz w:val="17"/>
              </w:rPr>
              <w:t>Completed DOCX/PDF workbook with screenshots and tables filled.</w:t>
            </w:r>
          </w:p>
        </w:tc>
      </w:tr>
      <w:tr w:rsidR="00323397" w14:paraId="1D1BB5A6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BE35ED" w14:textId="77777777" w:rsidR="00323397" w:rsidRDefault="00000000">
            <w:r>
              <w:rPr>
                <w:b/>
                <w:color w:val="1F4E79"/>
                <w:sz w:val="17"/>
              </w:rPr>
              <w:t>Evidence folder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D2770B5" w14:textId="77777777" w:rsidR="00323397" w:rsidRDefault="00000000">
            <w:r>
              <w:rPr>
                <w:sz w:val="17"/>
              </w:rPr>
              <w:t>Screenshots named in sequence, such as 01-azure-vm-overview.png.</w:t>
            </w:r>
          </w:p>
        </w:tc>
      </w:tr>
      <w:tr w:rsidR="00323397" w14:paraId="62459E42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B146D35" w14:textId="77777777" w:rsidR="00323397" w:rsidRDefault="00000000">
            <w:r>
              <w:rPr>
                <w:b/>
                <w:color w:val="1F4E79"/>
                <w:sz w:val="17"/>
              </w:rPr>
              <w:t>Optional diagrams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9AE642A" w14:textId="77777777" w:rsidR="00323397" w:rsidRDefault="00000000">
            <w:r>
              <w:rPr>
                <w:sz w:val="17"/>
              </w:rPr>
              <w:t>Architecture or simulation diagrams if created separately.</w:t>
            </w:r>
          </w:p>
        </w:tc>
      </w:tr>
      <w:tr w:rsidR="00323397" w14:paraId="679A85A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3D5459C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lastRenderedPageBreak/>
              <w:t>Reflection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DC4046" w14:textId="77777777" w:rsidR="00323397" w:rsidRDefault="00000000">
            <w:r>
              <w:rPr>
                <w:sz w:val="17"/>
              </w:rPr>
              <w:t>Short note explaining what was learned and what will carry forward to CO2 AT3.</w:t>
            </w:r>
          </w:p>
        </w:tc>
      </w:tr>
      <w:tr w:rsidR="00323397" w14:paraId="55E0DD51" w14:textId="77777777">
        <w:trPr>
          <w:jc w:val="center"/>
        </w:trPr>
        <w:tc>
          <w:tcPr>
            <w:tcW w:w="115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E068222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Evidence No.</w:t>
            </w:r>
          </w:p>
        </w:tc>
        <w:tc>
          <w:tcPr>
            <w:tcW w:w="432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ABB0EBE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File / Screenshot Name</w:t>
            </w:r>
          </w:p>
        </w:tc>
        <w:tc>
          <w:tcPr>
            <w:tcW w:w="48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531784D" w14:textId="77777777" w:rsidR="0032339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What It Proves</w:t>
            </w:r>
          </w:p>
        </w:tc>
      </w:tr>
      <w:tr w:rsidR="00323397" w14:paraId="1A9C2C6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9740DF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1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A079AF" w14:textId="13D7E83A" w:rsidR="00323397" w:rsidRDefault="003D57C8">
            <w:pPr>
              <w:jc w:val="center"/>
            </w:pPr>
            <w:r w:rsidRPr="003D57C8">
              <w:t>azure-login.png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692423" w14:textId="6CF55D73" w:rsidR="00323397" w:rsidRDefault="00D77D79">
            <w:pPr>
              <w:jc w:val="center"/>
            </w:pPr>
            <w:r w:rsidRPr="00D77D79">
              <w:t>Azure account login was successful</w:t>
            </w:r>
          </w:p>
        </w:tc>
      </w:tr>
      <w:tr w:rsidR="00323397" w14:paraId="4B4301C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4605583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2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EBD8A96" w14:textId="6892B15D" w:rsidR="00323397" w:rsidRDefault="003D57C8">
            <w:pPr>
              <w:jc w:val="center"/>
            </w:pPr>
            <w:r w:rsidRPr="003D57C8">
              <w:t>azure-subscription.png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87A6A0B" w14:textId="5509C3D1" w:rsidR="00323397" w:rsidRDefault="00D77D79">
            <w:pPr>
              <w:jc w:val="center"/>
            </w:pPr>
            <w:r w:rsidRPr="00D77D79">
              <w:t>Azure for Students subscription is active</w:t>
            </w:r>
          </w:p>
        </w:tc>
      </w:tr>
      <w:tr w:rsidR="00323397" w14:paraId="36E5110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A7608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3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2F9203" w14:textId="0F9636CA" w:rsidR="00323397" w:rsidRDefault="003D57C8">
            <w:pPr>
              <w:jc w:val="center"/>
            </w:pPr>
            <w:r w:rsidRPr="003D57C8">
              <w:t>vm-creation.png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0012494" w14:textId="576D2658" w:rsidR="00323397" w:rsidRDefault="00D77D79">
            <w:pPr>
              <w:jc w:val="center"/>
            </w:pPr>
            <w:r w:rsidRPr="00D77D79">
              <w:t>Virtual machine was created successfully</w:t>
            </w:r>
          </w:p>
        </w:tc>
      </w:tr>
      <w:tr w:rsidR="00323397" w14:paraId="41C4964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CB8D38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4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F555FD" w14:textId="1292D962" w:rsidR="00323397" w:rsidRDefault="003D57C8">
            <w:pPr>
              <w:jc w:val="center"/>
            </w:pPr>
            <w:r w:rsidRPr="003D57C8">
              <w:t>vm-overview.png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9F0B10A" w14:textId="102E5B89" w:rsidR="00323397" w:rsidRDefault="00D77D79">
            <w:pPr>
              <w:jc w:val="center"/>
            </w:pPr>
            <w:r w:rsidRPr="00D77D79">
              <w:t>VM status, IP address and configuration</w:t>
            </w:r>
          </w:p>
        </w:tc>
      </w:tr>
      <w:tr w:rsidR="00323397" w14:paraId="3CC52EC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C65D91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5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E003E7F" w14:textId="41F01AB1" w:rsidR="00323397" w:rsidRDefault="003D57C8">
            <w:pPr>
              <w:jc w:val="center"/>
            </w:pPr>
            <w:r w:rsidRPr="003D57C8">
              <w:t>networking-rules.png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6A582A" w14:textId="1F708367" w:rsidR="00323397" w:rsidRDefault="00D77D79">
            <w:pPr>
              <w:jc w:val="center"/>
            </w:pPr>
            <w:r w:rsidRPr="00D77D79">
              <w:t>SSH port configuration</w:t>
            </w:r>
          </w:p>
        </w:tc>
      </w:tr>
      <w:tr w:rsidR="00323397" w14:paraId="2FDF8A2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A07B3B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6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EA478B2" w14:textId="5464728B" w:rsidR="00323397" w:rsidRDefault="00D77D79">
            <w:pPr>
              <w:jc w:val="center"/>
            </w:pPr>
            <w:r w:rsidRPr="00D77D79">
              <w:t>vm-stop.png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B74504" w14:textId="46111DC3" w:rsidR="00323397" w:rsidRDefault="00D77D79">
            <w:pPr>
              <w:jc w:val="center"/>
            </w:pPr>
            <w:r w:rsidRPr="00D77D79">
              <w:t>VM stopped successfully</w:t>
            </w:r>
          </w:p>
        </w:tc>
      </w:tr>
      <w:tr w:rsidR="00323397" w14:paraId="5FEB1BB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C338D5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7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5680E3C" w14:textId="0A19E9B9" w:rsidR="00323397" w:rsidRDefault="00D77D79">
            <w:pPr>
              <w:jc w:val="center"/>
            </w:pPr>
            <w:r w:rsidRPr="00D77D79">
              <w:t>local-vm-settings.png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3F6D8E1" w14:textId="220F2500" w:rsidR="00323397" w:rsidRDefault="00D77D79">
            <w:pPr>
              <w:jc w:val="center"/>
            </w:pPr>
            <w:r w:rsidRPr="00D77D79">
              <w:t>Local VM configuration details</w:t>
            </w:r>
          </w:p>
        </w:tc>
      </w:tr>
      <w:tr w:rsidR="00323397" w14:paraId="23E9941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992E537" w14:textId="77777777" w:rsidR="00323397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8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704F7C" w14:textId="0A1DFB00" w:rsidR="00323397" w:rsidRDefault="00D77D79">
            <w:pPr>
              <w:jc w:val="center"/>
            </w:pPr>
            <w:r w:rsidRPr="00D77D79">
              <w:t>terminal-output.png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A64674" w14:textId="735B7798" w:rsidR="00323397" w:rsidRDefault="00D77D79">
            <w:pPr>
              <w:jc w:val="center"/>
            </w:pPr>
            <w:r w:rsidRPr="00D77D79">
              <w:t>Linux command outputs</w:t>
            </w:r>
          </w:p>
        </w:tc>
      </w:tr>
      <w:tr w:rsidR="00323397" w14:paraId="2AE669DF" w14:textId="77777777">
        <w:trPr>
          <w:jc w:val="center"/>
        </w:trPr>
        <w:tc>
          <w:tcPr>
            <w:tcW w:w="3240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52E3799E" w14:textId="77777777" w:rsidR="00323397" w:rsidRDefault="00000000"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w="1800" w:type="dxa"/>
            <w:gridSpan w:val="2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7BBD89DF" w14:textId="77777777" w:rsidR="0032339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tcBorders>
              <w:top w:val="single" w:sz="6" w:space="0" w:color="2F6690"/>
              <w:left w:val="single" w:sz="6" w:space="0" w:color="2F6690"/>
              <w:bottom w:val="single" w:sz="6" w:space="0" w:color="2F6690"/>
              <w:right w:val="single" w:sz="6" w:space="0" w:color="2F6690"/>
            </w:tcBorders>
            <w:shd w:val="clear" w:color="auto" w:fill="2F6690"/>
          </w:tcPr>
          <w:p w14:paraId="315F2A4C" w14:textId="77777777" w:rsidR="00323397" w:rsidRDefault="00000000"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 w:rsidR="00323397" w14:paraId="5EB7565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7855B1" w14:textId="77777777" w:rsidR="00323397" w:rsidRDefault="00000000">
            <w:r>
              <w:rPr>
                <w:b/>
                <w:sz w:val="16"/>
              </w:rPr>
              <w:t>Repository is created under student's GitHub account.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77C64A7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A2E5672" w14:textId="1330F1D7" w:rsidR="00323397" w:rsidRDefault="00D77D79">
            <w:r w:rsidRPr="00D77D79">
              <w:t>GitHub repository was created successfully.</w:t>
            </w:r>
          </w:p>
        </w:tc>
      </w:tr>
      <w:tr w:rsidR="00323397" w14:paraId="3B4EBE2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77217D" w14:textId="77777777" w:rsidR="00323397" w:rsidRDefault="00000000">
            <w:r>
              <w:rPr>
                <w:b/>
                <w:sz w:val="16"/>
              </w:rPr>
              <w:t>README.md is complete.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74C9DDE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150FEE1" w14:textId="29C3F3AC" w:rsidR="00323397" w:rsidRDefault="00D77D79">
            <w:r w:rsidRPr="00D77D79">
              <w:t>README file contains all required details.</w:t>
            </w:r>
          </w:p>
        </w:tc>
      </w:tr>
      <w:tr w:rsidR="00323397" w14:paraId="19F1A87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6E2A647" w14:textId="77777777" w:rsidR="00323397" w:rsidRDefault="00000000">
            <w:r>
              <w:rPr>
                <w:b/>
                <w:sz w:val="16"/>
              </w:rPr>
              <w:t>Workbook is uploaded.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011DB24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10DCC0" w14:textId="17AF70A0" w:rsidR="00323397" w:rsidRDefault="00D77D79">
            <w:r w:rsidRPr="00D77D79">
              <w:t>The completed workbook was uploaded successfully.</w:t>
            </w:r>
          </w:p>
        </w:tc>
      </w:tr>
      <w:tr w:rsidR="00323397" w14:paraId="5BF4EB1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6D79FBC" w14:textId="77777777" w:rsidR="00323397" w:rsidRDefault="00000000">
            <w:r>
              <w:rPr>
                <w:b/>
                <w:sz w:val="16"/>
              </w:rPr>
              <w:t>Screenshots are uploaded and named clearly.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7917E156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42C8B9E" w14:textId="43206A6D" w:rsidR="00323397" w:rsidRDefault="00D77D79">
            <w:r w:rsidRPr="00D77D79">
              <w:t>Screenshots were uploaded with proper names.</w:t>
            </w:r>
          </w:p>
        </w:tc>
      </w:tr>
      <w:tr w:rsidR="00323397" w14:paraId="079065E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DEC92A5" w14:textId="77777777" w:rsidR="00323397" w:rsidRDefault="00000000">
            <w:r>
              <w:rPr>
                <w:b/>
                <w:sz w:val="16"/>
              </w:rPr>
              <w:t>Google Classroom submission contains the GitHub repository link.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57C2BF59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5339963" w14:textId="56D4CB3B" w:rsidR="00323397" w:rsidRDefault="00D77D79">
            <w:r w:rsidRPr="00D77D79">
              <w:t>The GitHub repository link was submitted in Google Classroom.</w:t>
            </w:r>
          </w:p>
        </w:tc>
      </w:tr>
      <w:tr w:rsidR="00323397" w14:paraId="1B3F35F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9A2EB58" w14:textId="77777777" w:rsidR="00323397" w:rsidRDefault="00000000">
            <w:r>
              <w:rPr>
                <w:b/>
                <w:sz w:val="16"/>
              </w:rPr>
              <w:t>No passwords, private keys, tokens or sensitive account details are uploaded.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EF2F6"/>
            <w:vAlign w:val="center"/>
          </w:tcPr>
          <w:p w14:paraId="0A2B7C4B" w14:textId="77777777" w:rsidR="00323397" w:rsidRDefault="00000000">
            <w:r w:rsidRPr="00D77D79">
              <w:rPr>
                <w:sz w:val="16"/>
                <w:highlight w:val="yellow"/>
              </w:rPr>
              <w:t>[  ] Yes</w:t>
            </w:r>
            <w:r>
              <w:rPr>
                <w:sz w:val="16"/>
              </w:rPr>
              <w:t xml:space="preserve">  [  ] Rework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4BFD3F" w14:textId="4E3AA2E3" w:rsidR="00323397" w:rsidRDefault="00D77D79">
            <w:r w:rsidRPr="00D77D79">
              <w:br/>
              <w:t>No sensitive information was uploaded.</w:t>
            </w:r>
          </w:p>
        </w:tc>
      </w:tr>
    </w:tbl>
    <w:p w14:paraId="6306745C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Student Assurance</w:t>
      </w:r>
    </w:p>
    <w:p w14:paraId="09AAE4A3" w14:textId="77777777" w:rsidR="00323397" w:rsidRDefault="00000000">
      <w:pPr>
        <w:spacing w:after="80" w:line="264" w:lineRule="auto"/>
      </w:pPr>
      <w:r>
        <w:t>I confirm that this workbook, evidence screenshots, analysis and repository submission were prepared individually by me for the stated capstone title. I have not uploaded passwords, tokens, private keys or sensitive account information.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5F43477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C11F450" w14:textId="77777777" w:rsidR="00323397" w:rsidRDefault="0000000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D69C9E" w14:textId="5A9F65FD" w:rsidR="00323397" w:rsidRDefault="00D77D79">
            <w:r>
              <w:t>M Deepika</w:t>
            </w:r>
          </w:p>
        </w:tc>
      </w:tr>
      <w:tr w:rsidR="00323397" w14:paraId="44487A8A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31999EA" w14:textId="77777777" w:rsidR="00323397" w:rsidRDefault="00000000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327F3F" w14:textId="4133F470" w:rsidR="00323397" w:rsidRDefault="00D77D79">
            <w:r>
              <w:t>192311027</w:t>
            </w:r>
          </w:p>
        </w:tc>
      </w:tr>
      <w:tr w:rsidR="00323397" w14:paraId="7A2516AF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B91D447" w14:textId="77777777" w:rsidR="00323397" w:rsidRDefault="00000000">
            <w:r>
              <w:rPr>
                <w:b/>
                <w:color w:val="1F4E79"/>
                <w:sz w:val="18"/>
              </w:rPr>
              <w:t>Signature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8980F6" w14:textId="75200291" w:rsidR="00323397" w:rsidRDefault="00D77D79">
            <w:r>
              <w:t>M Deepika</w:t>
            </w:r>
          </w:p>
        </w:tc>
      </w:tr>
      <w:tr w:rsidR="00323397" w14:paraId="3157BFB6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BE4360D" w14:textId="77777777" w:rsidR="00323397" w:rsidRDefault="00000000"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CFA81F0" w14:textId="77777777" w:rsidR="00323397" w:rsidRDefault="00323397"/>
        </w:tc>
      </w:tr>
    </w:tbl>
    <w:p w14:paraId="0E6275C6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Faculty Verification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23397" w14:paraId="3BE10EC6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24CD96F" w14:textId="77777777" w:rsidR="00323397" w:rsidRDefault="00000000">
            <w:r>
              <w:rPr>
                <w:b/>
                <w:color w:val="1F4E79"/>
                <w:sz w:val="18"/>
              </w:rPr>
              <w:t>Faculty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3E737C" w14:textId="77777777" w:rsidR="00323397" w:rsidRDefault="00000000">
            <w:r>
              <w:rPr>
                <w:sz w:val="18"/>
              </w:rPr>
              <w:t>Dr. C. Rajesh Babu</w:t>
            </w:r>
          </w:p>
        </w:tc>
      </w:tr>
      <w:tr w:rsidR="00323397" w14:paraId="482A1731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4009AA5" w14:textId="77777777" w:rsidR="00323397" w:rsidRDefault="00000000">
            <w:r>
              <w:rPr>
                <w:b/>
                <w:color w:val="1F4E79"/>
                <w:sz w:val="18"/>
              </w:rPr>
              <w:lastRenderedPageBreak/>
              <w:t>Employee ID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39882D" w14:textId="77777777" w:rsidR="00323397" w:rsidRDefault="00000000">
            <w:r>
              <w:rPr>
                <w:sz w:val="18"/>
              </w:rPr>
              <w:t>SSETSCS-415</w:t>
            </w:r>
          </w:p>
        </w:tc>
      </w:tr>
      <w:tr w:rsidR="00323397" w14:paraId="6B38EAC9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11C87B69" w14:textId="77777777" w:rsidR="00323397" w:rsidRDefault="00000000">
            <w:r>
              <w:rPr>
                <w:b/>
                <w:color w:val="1F4E79"/>
                <w:sz w:val="18"/>
              </w:rPr>
              <w:t>Verification Remarks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3331EFE" w14:textId="77777777" w:rsidR="00323397" w:rsidRDefault="00323397"/>
        </w:tc>
      </w:tr>
      <w:tr w:rsidR="00323397" w14:paraId="4AEC3C18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1940C2C" w14:textId="77777777" w:rsidR="00323397" w:rsidRDefault="00000000">
            <w:r>
              <w:rPr>
                <w:b/>
                <w:color w:val="1F4E79"/>
                <w:sz w:val="18"/>
              </w:rPr>
              <w:t>Signature / Date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A39DDF" w14:textId="77777777" w:rsidR="00323397" w:rsidRDefault="00323397"/>
        </w:tc>
      </w:tr>
    </w:tbl>
    <w:p w14:paraId="63CA4004" w14:textId="77777777" w:rsidR="00323397" w:rsidRDefault="00000000">
      <w:pPr>
        <w:spacing w:before="200" w:after="80"/>
      </w:pPr>
      <w:r>
        <w:rPr>
          <w:b/>
          <w:color w:val="1F4E79"/>
          <w:sz w:val="28"/>
        </w:rPr>
        <w:t>Reference Links Used in This Workbook</w:t>
      </w:r>
    </w:p>
    <w:p w14:paraId="6106D323" w14:textId="77777777" w:rsidR="00323397" w:rsidRDefault="00000000">
      <w:pPr>
        <w:spacing w:after="40"/>
      </w:pPr>
      <w:r>
        <w:rPr>
          <w:color w:val="2F6690"/>
          <w:sz w:val="17"/>
        </w:rPr>
        <w:t>Azure for Students: https://azure.microsoft.com/en-us/free/students</w:t>
      </w:r>
    </w:p>
    <w:p w14:paraId="5DDEBEF4" w14:textId="77777777" w:rsidR="00323397" w:rsidRDefault="00000000">
      <w:pPr>
        <w:spacing w:after="40"/>
      </w:pPr>
      <w:r>
        <w:rPr>
          <w:color w:val="2F6690"/>
          <w:sz w:val="17"/>
        </w:rPr>
        <w:t>Azure for Students offer details: https://azure.microsoft.com/en-us/pricing/offers/ms-azr-0170p</w:t>
      </w:r>
    </w:p>
    <w:p w14:paraId="45507D4B" w14:textId="77777777" w:rsidR="00323397" w:rsidRDefault="00000000">
      <w:pPr>
        <w:spacing w:after="40"/>
      </w:pPr>
      <w:r>
        <w:rPr>
          <w:color w:val="2F6690"/>
          <w:sz w:val="17"/>
        </w:rPr>
        <w:t>Azure Linux VM quickstart: https://learn.microsoft.com/en-us/azure/virtual-machines/linux/quick-create-portal</w:t>
      </w:r>
    </w:p>
    <w:p w14:paraId="3BE37A3E" w14:textId="77777777" w:rsidR="00323397" w:rsidRDefault="00000000">
      <w:pPr>
        <w:spacing w:after="40"/>
      </w:pPr>
      <w:r>
        <w:rPr>
          <w:color w:val="2F6690"/>
          <w:sz w:val="17"/>
        </w:rPr>
        <w:t>VirtualBox downloads: https://www.virtualbox.org/wiki/Downloads</w:t>
      </w:r>
    </w:p>
    <w:p w14:paraId="20D567C1" w14:textId="77777777" w:rsidR="00323397" w:rsidRDefault="00000000">
      <w:pPr>
        <w:spacing w:after="40"/>
      </w:pPr>
      <w:r>
        <w:rPr>
          <w:color w:val="2F6690"/>
          <w:sz w:val="17"/>
        </w:rPr>
        <w:t>VMware Workstation and Fusion: https://www.vmware.com/products/desktop-hypervisor/workstation-and-fusion</w:t>
      </w:r>
    </w:p>
    <w:p w14:paraId="35FA18AD" w14:textId="77777777" w:rsidR="00323397" w:rsidRDefault="00000000">
      <w:pPr>
        <w:spacing w:after="40"/>
      </w:pPr>
      <w:r>
        <w:rPr>
          <w:color w:val="2F6690"/>
          <w:sz w:val="17"/>
        </w:rPr>
        <w:t>Tiny Core Linux downloads: https://distro.ibiblio.org/tinycorelinux/downloads.html</w:t>
      </w:r>
    </w:p>
    <w:p w14:paraId="56917C37" w14:textId="77777777" w:rsidR="00323397" w:rsidRDefault="00000000">
      <w:pPr>
        <w:spacing w:after="40"/>
      </w:pPr>
      <w:r>
        <w:rPr>
          <w:color w:val="2F6690"/>
          <w:sz w:val="17"/>
        </w:rPr>
        <w:t>Alpine Linux downloads: https://alpinelinux.org/downloads/</w:t>
      </w:r>
    </w:p>
    <w:p w14:paraId="26571BE1" w14:textId="77777777" w:rsidR="00323397" w:rsidRDefault="00000000">
      <w:pPr>
        <w:spacing w:after="40"/>
      </w:pPr>
      <w:r>
        <w:rPr>
          <w:color w:val="2F6690"/>
          <w:sz w:val="17"/>
        </w:rPr>
        <w:t>Alpine virt ISO directory: https://dl-cdn.alpinelinux.org/alpine/latest-stable/releases/x86_64/</w:t>
      </w:r>
    </w:p>
    <w:p w14:paraId="76D54EAB" w14:textId="77777777" w:rsidR="00323397" w:rsidRDefault="00000000">
      <w:pPr>
        <w:spacing w:after="40"/>
      </w:pPr>
      <w:r>
        <w:rPr>
          <w:color w:val="2F6690"/>
          <w:sz w:val="17"/>
        </w:rPr>
        <w:t>Debian netinst: https://www.debian.org/download</w:t>
      </w:r>
    </w:p>
    <w:p w14:paraId="7037DE58" w14:textId="77777777" w:rsidR="00323397" w:rsidRDefault="00000000">
      <w:pPr>
        <w:spacing w:after="40"/>
      </w:pPr>
      <w:r>
        <w:rPr>
          <w:color w:val="2F6690"/>
          <w:sz w:val="17"/>
        </w:rPr>
        <w:t>Debian network install: https://www.debian.org/CD/netinst/</w:t>
      </w:r>
    </w:p>
    <w:p w14:paraId="2A59C949" w14:textId="77777777" w:rsidR="00323397" w:rsidRDefault="00000000">
      <w:pPr>
        <w:spacing w:after="40"/>
      </w:pPr>
      <w:r>
        <w:rPr>
          <w:color w:val="2F6690"/>
          <w:sz w:val="17"/>
        </w:rPr>
        <w:t>Ubuntu Server: https://ubuntu.com/download/server</w:t>
      </w:r>
    </w:p>
    <w:p w14:paraId="518BBDF9" w14:textId="77777777" w:rsidR="00323397" w:rsidRDefault="00000000">
      <w:pPr>
        <w:spacing w:after="40"/>
      </w:pPr>
      <w:r>
        <w:rPr>
          <w:color w:val="2F6690"/>
          <w:sz w:val="17"/>
        </w:rPr>
        <w:t>Docker Desktop: https://www.docker.com/products/docker-desktop/</w:t>
      </w:r>
    </w:p>
    <w:sectPr w:rsidR="00323397" w:rsidSect="00034616">
      <w:headerReference w:type="default" r:id="rId27"/>
      <w:footerReference w:type="default" r:id="rId28"/>
      <w:pgSz w:w="12240" w:h="15840"/>
      <w:pgMar w:top="792" w:right="893" w:bottom="792" w:left="89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69CA" w14:textId="77777777" w:rsidR="009A3811" w:rsidRDefault="009A3811">
      <w:pPr>
        <w:spacing w:after="0" w:line="240" w:lineRule="auto"/>
      </w:pPr>
      <w:r>
        <w:separator/>
      </w:r>
    </w:p>
  </w:endnote>
  <w:endnote w:type="continuationSeparator" w:id="0">
    <w:p w14:paraId="42601AC8" w14:textId="77777777" w:rsidR="009A3811" w:rsidRDefault="009A3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8094" w14:textId="77777777" w:rsidR="00323397" w:rsidRDefault="00000000">
    <w:pPr>
      <w:pStyle w:val="Footer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7C74" w14:textId="77777777" w:rsidR="009A3811" w:rsidRDefault="009A3811">
      <w:pPr>
        <w:spacing w:after="0" w:line="240" w:lineRule="auto"/>
      </w:pPr>
      <w:r>
        <w:separator/>
      </w:r>
    </w:p>
  </w:footnote>
  <w:footnote w:type="continuationSeparator" w:id="0">
    <w:p w14:paraId="742A2F73" w14:textId="77777777" w:rsidR="009A3811" w:rsidRDefault="009A3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681A" w14:textId="77777777" w:rsidR="00323397" w:rsidRDefault="00000000">
    <w:pPr>
      <w:pStyle w:val="Header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AT2 | Student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6"/>
        </w:tabs>
        <w:ind w:left="1806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CEE7D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677DE6"/>
    <w:multiLevelType w:val="hybridMultilevel"/>
    <w:tmpl w:val="8CD42E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273464">
    <w:abstractNumId w:val="8"/>
  </w:num>
  <w:num w:numId="2" w16cid:durableId="628635711">
    <w:abstractNumId w:val="6"/>
  </w:num>
  <w:num w:numId="3" w16cid:durableId="1943756258">
    <w:abstractNumId w:val="5"/>
  </w:num>
  <w:num w:numId="4" w16cid:durableId="460657284">
    <w:abstractNumId w:val="4"/>
  </w:num>
  <w:num w:numId="5" w16cid:durableId="1306810932">
    <w:abstractNumId w:val="7"/>
  </w:num>
  <w:num w:numId="6" w16cid:durableId="1142773190">
    <w:abstractNumId w:val="3"/>
  </w:num>
  <w:num w:numId="7" w16cid:durableId="1523780107">
    <w:abstractNumId w:val="2"/>
  </w:num>
  <w:num w:numId="8" w16cid:durableId="2023244837">
    <w:abstractNumId w:val="1"/>
  </w:num>
  <w:num w:numId="9" w16cid:durableId="1444035149">
    <w:abstractNumId w:val="0"/>
  </w:num>
  <w:num w:numId="10" w16cid:durableId="607540973">
    <w:abstractNumId w:val="9"/>
  </w:num>
  <w:num w:numId="11" w16cid:durableId="330530691">
    <w:abstractNumId w:val="7"/>
  </w:num>
  <w:num w:numId="12" w16cid:durableId="679501845">
    <w:abstractNumId w:val="7"/>
  </w:num>
  <w:num w:numId="13" w16cid:durableId="1934776546">
    <w:abstractNumId w:val="7"/>
  </w:num>
  <w:num w:numId="14" w16cid:durableId="108554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0F"/>
    <w:rsid w:val="00034616"/>
    <w:rsid w:val="0006063C"/>
    <w:rsid w:val="000C7DA2"/>
    <w:rsid w:val="0015074B"/>
    <w:rsid w:val="001625E3"/>
    <w:rsid w:val="0029639D"/>
    <w:rsid w:val="002B61C3"/>
    <w:rsid w:val="002D28B4"/>
    <w:rsid w:val="00323397"/>
    <w:rsid w:val="00326F90"/>
    <w:rsid w:val="00346669"/>
    <w:rsid w:val="003519CA"/>
    <w:rsid w:val="00384550"/>
    <w:rsid w:val="00385F41"/>
    <w:rsid w:val="003C0180"/>
    <w:rsid w:val="003C3319"/>
    <w:rsid w:val="003D57C8"/>
    <w:rsid w:val="0047573B"/>
    <w:rsid w:val="004C1D73"/>
    <w:rsid w:val="004C3D1A"/>
    <w:rsid w:val="005E055C"/>
    <w:rsid w:val="00621036"/>
    <w:rsid w:val="00665A08"/>
    <w:rsid w:val="00680CA0"/>
    <w:rsid w:val="00707CCF"/>
    <w:rsid w:val="008D7F96"/>
    <w:rsid w:val="008E632D"/>
    <w:rsid w:val="00931F40"/>
    <w:rsid w:val="009A3811"/>
    <w:rsid w:val="009C1662"/>
    <w:rsid w:val="00AA1D8D"/>
    <w:rsid w:val="00B1195C"/>
    <w:rsid w:val="00B47730"/>
    <w:rsid w:val="00CB0664"/>
    <w:rsid w:val="00D4729F"/>
    <w:rsid w:val="00D77D79"/>
    <w:rsid w:val="00E24B06"/>
    <w:rsid w:val="00E82A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8DA2E"/>
  <w14:defaultImageDpi w14:val="300"/>
  <w15:docId w15:val="{24E24DB2-1997-4843-AD29-02A97A7B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B1195C"/>
    <w:pPr>
      <w:widowControl w:val="0"/>
      <w:autoSpaceDE w:val="0"/>
      <w:autoSpaceDN w:val="0"/>
      <w:spacing w:after="0" w:line="240" w:lineRule="auto"/>
      <w:ind w:left="115"/>
    </w:pPr>
    <w:rPr>
      <w:rFonts w:cs="Calibri"/>
      <w:color w:val="auto"/>
      <w:sz w:val="22"/>
    </w:rPr>
  </w:style>
  <w:style w:type="character" w:styleId="Hyperlink">
    <w:name w:val="Hyperlink"/>
    <w:basedOn w:val="DefaultParagraphFont"/>
    <w:uiPriority w:val="99"/>
    <w:unhideWhenUsed/>
    <w:rsid w:val="00D472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localhost:8080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24</Pages>
  <Words>3494</Words>
  <Characters>19917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Owner: Dr. C. Rajesh Babu; Employee ID: SSETSCS-415</dc:subject>
  <dc:creator>Dr. C. Rajesh Babu</dc:creator>
  <cp:keywords>CSA15; CO2 AT2; VM configuration; Azure; VirtualBox; VMware; Docker; Dr. C. Rajesh Babu; SSETSCS-415</cp:keywords>
  <dc:description>generated by python-docx</dc:description>
  <cp:lastModifiedBy>Deepika M</cp:lastModifiedBy>
  <cp:revision>11</cp:revision>
  <dcterms:created xsi:type="dcterms:W3CDTF">2013-12-23T23:15:00Z</dcterms:created>
  <dcterms:modified xsi:type="dcterms:W3CDTF">2026-07-31T04:13:00Z</dcterms:modified>
  <cp:category/>
</cp:coreProperties>
</file>